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b/>
          <w:color w:val="17324D"/>
          <w:sz w:val="68"/>
        </w:rPr>
        <w:t>GOUVEIA MUSIC</w:t>
      </w:r>
    </w:p>
    <w:p>
      <w:pPr>
        <w:jc w:val="center"/>
      </w:pPr>
      <w:r>
        <w:rPr>
          <w:rFonts w:ascii="Liberation Sans" w:hAnsi="Liberation Sans"/>
          <w:b/>
          <w:color w:val="2B6F9E"/>
          <w:sz w:val="44"/>
        </w:rPr>
        <w:t>Documentação Técnica do Projeto</w:t>
      </w:r>
    </w:p>
    <w:p>
      <w:pPr>
        <w:spacing w:before="400"/>
        <w:jc w:val="center"/>
      </w:pPr>
      <w:r>
        <w:rPr>
          <w:rFonts w:ascii="Liberation Sans" w:hAnsi="Liberation Sans"/>
          <w:color w:val="606770"/>
          <w:sz w:val="22"/>
        </w:rPr>
        <w:t>Backend, banco de dados, API, regras de negócio, testes e evolução do desenvolvimento</w:t>
      </w:r>
    </w:p>
    <w:p>
      <w:pPr>
        <w:spacing w:before="3200"/>
        <w:jc w:val="center"/>
      </w:pPr>
      <w:r>
        <w:rPr>
          <w:rFonts w:ascii="Liberation Sans" w:hAnsi="Liberation Sans"/>
          <w:color w:val="606770"/>
          <w:sz w:val="20"/>
        </w:rPr>
        <w:t>Estado documentado em 20 de setembro de 2026</w:t>
      </w:r>
    </w:p>
    <w:p>
      <w:pPr>
        <w:jc w:val="center"/>
      </w:pPr>
      <w:r>
        <w:rPr>
          <w:rFonts w:ascii="Liberation Sans" w:hAnsi="Liberation Sans"/>
          <w:color w:val="606770"/>
          <w:sz w:val="19"/>
        </w:rPr>
        <w:t>Projeto de portfólio e aprendizado de desenvolvimento full-stack</w:t>
      </w:r>
    </w:p>
    <w:p>
      <w:r>
        <w:br w:type="page"/>
      </w:r>
    </w:p>
    <w:p>
      <w:pPr>
        <w:pStyle w:val="Heading1"/>
        <w:keepNext/>
        <w:keepNext/>
      </w:pPr>
      <w:r>
        <w:t>Sumário</w:t>
      </w:r>
    </w:p>
    <w:p>
      <w:pPr>
        <w:tabs>
          <w:tab w:val="right" w:leader="dot" w:pos="9300"/>
        </w:tabs>
        <w:spacing w:after="0" w:line="220" w:lineRule="auto"/>
      </w:pPr>
      <w:r>
        <w:rPr>
          <w:rFonts w:ascii="Liberation Sans" w:hAnsi="Liberation Sans"/>
          <w:sz w:val="18"/>
        </w:rPr>
        <w:fldChar w:fldCharType="begin"/>
        <w:instrText xml:space="preserve"> TOC \o "1-3" \h \z \u </w:instrText>
        <w:fldChar w:fldCharType="separate"/>
        <w:t xml:space="preserve">1. Regras e metodologia desta documentação	3</w:t>
        <w:br/>
        <w:t xml:space="preserve">2. Visão geral do Gouveia Music	4</w:t>
        <w:br/>
        <w:t xml:space="preserve">3. Histórico do desenvolvimento	5</w:t>
        <w:br/>
        <w:t xml:space="preserve">4. Stack tecnológica	6</w:t>
        <w:br/>
        <w:t xml:space="preserve">5. Arquitetura do sistema	7</w:t>
        <w:br/>
        <w:t xml:space="preserve">6. Estrutura de pastas e arquivos	8</w:t>
        <w:br/>
        <w:t xml:space="preserve">7. Banco de dados	9</w:t>
        <w:br/>
        <w:t xml:space="preserve">8. CRUD	13</w:t>
        <w:br/>
        <w:t xml:space="preserve">9. API e endpoints	16</w:t>
        <w:br/>
        <w:t xml:space="preserve">10. Funcionalidades do sistema	19</w:t>
        <w:br/>
        <w:t xml:space="preserve">11. Frontend	20</w:t>
        <w:br/>
        <w:t xml:space="preserve">12. Backend	21</w:t>
        <w:br/>
        <w:t xml:space="preserve">13. Autenticação e autorização	22</w:t>
        <w:br/>
        <w:t xml:space="preserve">14. Segurança	23</w:t>
        <w:br/>
        <w:t xml:space="preserve">15. Tratamento de erros	24</w:t>
        <w:br/>
        <w:t xml:space="preserve">16. Configuração do ambiente	25</w:t>
        <w:br/>
        <w:t xml:space="preserve">17. Testes	27</w:t>
        <w:br/>
        <w:t xml:space="preserve">18. Problemas encontrados e soluções	28</w:t>
        <w:br/>
        <w:t xml:space="preserve">19. Decisões técnicas	31</w:t>
        <w:br/>
        <w:t xml:space="preserve">20. Fluxos do sistema	32</w:t>
        <w:br/>
        <w:t xml:space="preserve">21. Estado atual do projeto	33</w:t>
        <w:br/>
        <w:t xml:space="preserve">22. Funcionalidades pendentes	34</w:t>
        <w:br/>
        <w:t xml:space="preserve">23. Próximos passos	35</w:t>
        <w:br/>
        <w:t xml:space="preserve">24. Glossário	36</w:t>
        <w:br/>
        <w:t xml:space="preserve">25. Conclusão	37</w:t>
        <w:br/>
        <w:t xml:space="preserve">A. Apêndice A — server.ts final consolidado	38</w:t>
        <w:br/>
        <w:t xml:space="preserve">B. Apêndice B — schema.prisma consolidado	39</w:t>
        <w:br/>
        <w:t xml:space="preserve">C. Apêndice C — comandos de diagnóstico e teste usados	42</w:t>
        <w:fldChar w:fldCharType="end"/>
      </w:r>
    </w:p>
    <w:p>
      <w:r>
        <w:br w:type="page"/>
      </w:r>
    </w:p>
    <w:p>
      <w:pPr>
        <w:pStyle w:val="Heading1"/>
        <w:keepNext/>
        <w:keepNext/>
      </w:pPr>
      <w:r>
        <w:t>1. Regras e metodologia desta documentação</w:t>
      </w:r>
    </w:p>
    <w:p>
      <w:pPr>
        <w:spacing w:after="80" w:line="252" w:lineRule="auto"/>
      </w:pPr>
      <w:r>
        <w:t>Esta documentação reconstrói o desenvolvimento do Gouveia Music com base exclusivamente no histórico disponível da conversa. O foco principal é o estado final conhecido; mudanças anteriores são registradas quando ajudam a explicar decisões, erros ou evolução arquitetural.</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shd w:fill="17324D"/>
            <w:tcMar>
              <w:top w:w="80" w:type="dxa"/>
              <w:start w:w="80" w:type="dxa"/>
              <w:bottom w:w="80" w:type="dxa"/>
              <w:end w:w="80" w:type="dxa"/>
            </w:tcMar>
            <w:vAlign w:val="center"/>
          </w:tcPr>
          <w:p>
            <w:pPr>
              <w:jc w:val="center"/>
            </w:pPr>
            <w:r>
              <w:rPr>
                <w:rFonts w:ascii="Liberation Sans" w:hAnsi="Liberation Sans"/>
                <w:b/>
                <w:color w:val="FFFFFF"/>
                <w:sz w:val="16"/>
              </w:rPr>
              <w:t>Classificação</w:t>
            </w:r>
          </w:p>
        </w:tc>
        <w:tc>
          <w:tcPr>
            <w:tcW w:type="dxa" w:w="6803"/>
            <w:shd w:fill="17324D"/>
            <w:tcMar>
              <w:top w:w="80" w:type="dxa"/>
              <w:start w:w="80" w:type="dxa"/>
              <w:bottom w:w="80" w:type="dxa"/>
              <w:end w:w="80" w:type="dxa"/>
            </w:tcMar>
            <w:vAlign w:val="center"/>
          </w:tcPr>
          <w:p>
            <w:pPr>
              <w:jc w:val="center"/>
            </w:pPr>
            <w:r>
              <w:rPr>
                <w:rFonts w:ascii="Liberation Sans" w:hAnsi="Liberation Sans"/>
                <w:b/>
                <w:color w:val="FFFFFF"/>
                <w:sz w:val="16"/>
              </w:rPr>
              <w:t>Significado</w:t>
            </w:r>
          </w:p>
        </w:tc>
      </w:tr>
      <w:tr>
        <w:trPr>
          <w:cantSplit/>
        </w:trPr>
        <w:tc>
          <w:tcPr>
            <w:tcW w:type="dxa" w:w="2835"/>
            <w:tcMar>
              <w:top w:w="80" w:type="dxa"/>
              <w:start w:w="80" w:type="dxa"/>
              <w:bottom w:w="80" w:type="dxa"/>
              <w:end w:w="80" w:type="dxa"/>
            </w:tcMar>
            <w:vAlign w:val="top"/>
          </w:tcPr>
          <w:p>
            <w:pPr>
              <w:spacing w:after="0"/>
            </w:pPr>
            <w:r>
              <w:rPr>
                <w:rFonts w:ascii="Liberation Sans" w:hAnsi="Liberation Sans"/>
                <w:color w:val="17212B"/>
                <w:sz w:val="16"/>
              </w:rPr>
              <w:t>Implementado</w:t>
            </w:r>
          </w:p>
        </w:tc>
        <w:tc>
          <w:tcPr>
            <w:tcW w:type="dxa" w:w="6803"/>
            <w:tcMar>
              <w:top w:w="80" w:type="dxa"/>
              <w:start w:w="80" w:type="dxa"/>
              <w:bottom w:w="80" w:type="dxa"/>
              <w:end w:w="80" w:type="dxa"/>
            </w:tcMar>
            <w:vAlign w:val="top"/>
          </w:tcPr>
          <w:p>
            <w:pPr>
              <w:spacing w:after="0"/>
            </w:pPr>
            <w:r>
              <w:rPr>
                <w:rFonts w:ascii="Liberation Sans" w:hAnsi="Liberation Sans"/>
                <w:color w:val="17212B"/>
                <w:sz w:val="16"/>
              </w:rPr>
              <w:t>Código ou configuração efetivamente criado no projeto.</w:t>
            </w:r>
          </w:p>
        </w:tc>
      </w:tr>
      <w:tr>
        <w:trPr>
          <w:cantSplit/>
        </w:trPr>
        <w:tc>
          <w:tcPr>
            <w:tcW w:type="dxa" w:w="2835"/>
            <w:tcMar>
              <w:top w:w="80" w:type="dxa"/>
              <w:start w:w="80" w:type="dxa"/>
              <w:bottom w:w="80" w:type="dxa"/>
              <w:end w:w="80" w:type="dxa"/>
            </w:tcMar>
            <w:vAlign w:val="top"/>
          </w:tcPr>
          <w:p>
            <w:pPr>
              <w:spacing w:after="0"/>
            </w:pPr>
            <w:r>
              <w:rPr>
                <w:rFonts w:ascii="Liberation Sans" w:hAnsi="Liberation Sans"/>
                <w:color w:val="17212B"/>
                <w:sz w:val="16"/>
              </w:rPr>
              <w:t>Testado</w:t>
            </w:r>
          </w:p>
        </w:tc>
        <w:tc>
          <w:tcPr>
            <w:tcW w:type="dxa" w:w="6803"/>
            <w:tcMar>
              <w:top w:w="80" w:type="dxa"/>
              <w:start w:w="80" w:type="dxa"/>
              <w:bottom w:w="80" w:type="dxa"/>
              <w:end w:w="80" w:type="dxa"/>
            </w:tcMar>
            <w:vAlign w:val="top"/>
          </w:tcPr>
          <w:p>
            <w:pPr>
              <w:spacing w:after="0"/>
            </w:pPr>
            <w:r>
              <w:rPr>
                <w:rFonts w:ascii="Liberation Sans" w:hAnsi="Liberation Sans"/>
                <w:color w:val="17212B"/>
                <w:sz w:val="16"/>
              </w:rPr>
              <w:t>Funcionalidade ou fluxo executado manualmente e confirmado como funcionando.</w:t>
            </w:r>
          </w:p>
        </w:tc>
      </w:tr>
      <w:tr>
        <w:trPr>
          <w:cantSplit/>
        </w:trPr>
        <w:tc>
          <w:tcPr>
            <w:tcW w:type="dxa" w:w="2835"/>
            <w:tcMar>
              <w:top w:w="80" w:type="dxa"/>
              <w:start w:w="80" w:type="dxa"/>
              <w:bottom w:w="80" w:type="dxa"/>
              <w:end w:w="80" w:type="dxa"/>
            </w:tcMar>
            <w:vAlign w:val="top"/>
          </w:tcPr>
          <w:p>
            <w:pPr>
              <w:spacing w:after="0"/>
            </w:pPr>
            <w:r>
              <w:rPr>
                <w:rFonts w:ascii="Liberation Sans" w:hAnsi="Liberation Sans"/>
                <w:color w:val="17212B"/>
                <w:sz w:val="16"/>
              </w:rPr>
              <w:t>Parcialmente implementado</w:t>
            </w:r>
          </w:p>
        </w:tc>
        <w:tc>
          <w:tcPr>
            <w:tcW w:type="dxa" w:w="6803"/>
            <w:tcMar>
              <w:top w:w="80" w:type="dxa"/>
              <w:start w:w="80" w:type="dxa"/>
              <w:bottom w:w="80" w:type="dxa"/>
              <w:end w:w="80" w:type="dxa"/>
            </w:tcMar>
            <w:vAlign w:val="top"/>
          </w:tcPr>
          <w:p>
            <w:pPr>
              <w:spacing w:after="0"/>
            </w:pPr>
            <w:r>
              <w:rPr>
                <w:rFonts w:ascii="Liberation Sans" w:hAnsi="Liberation Sans"/>
                <w:color w:val="17212B"/>
                <w:sz w:val="16"/>
              </w:rPr>
              <w:t>Há parte do mecanismo, mas não o fluxo completo.</w:t>
            </w:r>
          </w:p>
        </w:tc>
      </w:tr>
      <w:tr>
        <w:trPr>
          <w:cantSplit/>
        </w:trPr>
        <w:tc>
          <w:tcPr>
            <w:tcW w:type="dxa" w:w="2835"/>
            <w:tcMar>
              <w:top w:w="80" w:type="dxa"/>
              <w:start w:w="80" w:type="dxa"/>
              <w:bottom w:w="80" w:type="dxa"/>
              <w:end w:w="80" w:type="dxa"/>
            </w:tcMar>
            <w:vAlign w:val="top"/>
          </w:tcPr>
          <w:p>
            <w:pPr>
              <w:spacing w:after="0"/>
            </w:pPr>
            <w:r>
              <w:rPr>
                <w:rFonts w:ascii="Liberation Sans" w:hAnsi="Liberation Sans"/>
                <w:color w:val="17212B"/>
                <w:sz w:val="16"/>
              </w:rPr>
              <w:t>Pendente</w:t>
            </w:r>
          </w:p>
        </w:tc>
        <w:tc>
          <w:tcPr>
            <w:tcW w:type="dxa" w:w="6803"/>
            <w:tcMar>
              <w:top w:w="80" w:type="dxa"/>
              <w:start w:w="80" w:type="dxa"/>
              <w:bottom w:w="80" w:type="dxa"/>
              <w:end w:w="80" w:type="dxa"/>
            </w:tcMar>
            <w:vAlign w:val="top"/>
          </w:tcPr>
          <w:p>
            <w:pPr>
              <w:spacing w:after="0"/>
            </w:pPr>
            <w:r>
              <w:rPr>
                <w:rFonts w:ascii="Liberation Sans" w:hAnsi="Liberation Sans"/>
                <w:color w:val="17212B"/>
                <w:sz w:val="16"/>
              </w:rPr>
              <w:t>Foi definido como próximo passo ou requisito, mas ainda não foi concluído.</w:t>
            </w:r>
          </w:p>
        </w:tc>
      </w:tr>
      <w:tr>
        <w:trPr>
          <w:cantSplit/>
        </w:trPr>
        <w:tc>
          <w:tcPr>
            <w:tcW w:type="dxa" w:w="2835"/>
            <w:tcMar>
              <w:top w:w="80" w:type="dxa"/>
              <w:start w:w="80" w:type="dxa"/>
              <w:bottom w:w="80" w:type="dxa"/>
              <w:end w:w="80" w:type="dxa"/>
            </w:tcMar>
            <w:vAlign w:val="top"/>
          </w:tcPr>
          <w:p>
            <w:pPr>
              <w:spacing w:after="0"/>
            </w:pPr>
            <w:r>
              <w:rPr>
                <w:rFonts w:ascii="Liberation Sans" w:hAnsi="Liberation Sans"/>
                <w:color w:val="17212B"/>
                <w:sz w:val="16"/>
              </w:rPr>
              <w:t>Sugestão / não implementado</w:t>
            </w:r>
          </w:p>
        </w:tc>
        <w:tc>
          <w:tcPr>
            <w:tcW w:type="dxa" w:w="6803"/>
            <w:tcMar>
              <w:top w:w="80" w:type="dxa"/>
              <w:start w:w="80" w:type="dxa"/>
              <w:bottom w:w="80" w:type="dxa"/>
              <w:end w:w="80" w:type="dxa"/>
            </w:tcMar>
            <w:vAlign w:val="top"/>
          </w:tcPr>
          <w:p>
            <w:pPr>
              <w:spacing w:after="0"/>
            </w:pPr>
            <w:r>
              <w:rPr>
                <w:rFonts w:ascii="Liberation Sans" w:hAnsi="Liberation Sans"/>
                <w:color w:val="17212B"/>
                <w:sz w:val="16"/>
              </w:rPr>
              <w:t>Foi proposto durante a conversa, sem confirmação de implementação.</w:t>
            </w:r>
          </w:p>
        </w:tc>
      </w:tr>
      <w:tr>
        <w:trPr>
          <w:cantSplit/>
        </w:trPr>
        <w:tc>
          <w:tcPr>
            <w:tcW w:type="dxa" w:w="2835"/>
            <w:tcMar>
              <w:top w:w="80" w:type="dxa"/>
              <w:start w:w="80" w:type="dxa"/>
              <w:bottom w:w="80" w:type="dxa"/>
              <w:end w:w="80" w:type="dxa"/>
            </w:tcMar>
            <w:vAlign w:val="top"/>
          </w:tcPr>
          <w:p>
            <w:pPr>
              <w:spacing w:after="0"/>
            </w:pPr>
            <w:r>
              <w:rPr>
                <w:rFonts w:ascii="Liberation Sans" w:hAnsi="Liberation Sans"/>
                <w:color w:val="17212B"/>
                <w:sz w:val="16"/>
              </w:rPr>
              <w:t>Não identificado</w:t>
            </w:r>
          </w:p>
        </w:tc>
        <w:tc>
          <w:tcPr>
            <w:tcW w:type="dxa" w:w="6803"/>
            <w:tcMar>
              <w:top w:w="80" w:type="dxa"/>
              <w:start w:w="80" w:type="dxa"/>
              <w:bottom w:w="80" w:type="dxa"/>
              <w:end w:w="80" w:type="dxa"/>
            </w:tcMar>
            <w:vAlign w:val="top"/>
          </w:tcPr>
          <w:p>
            <w:pPr>
              <w:spacing w:after="0"/>
            </w:pPr>
            <w:r>
              <w:rPr>
                <w:rFonts w:ascii="Liberation Sans" w:hAnsi="Liberation Sans"/>
                <w:color w:val="17212B"/>
                <w:sz w:val="16"/>
              </w:rPr>
              <w:t>Não existe evidência suficiente no histórico disponível.</w:t>
            </w:r>
          </w:p>
        </w:tc>
      </w:tr>
    </w:tbl>
    <w:p>
      <w:pPr>
        <w:spacing w:after="20"/>
      </w:pPr>
    </w:p>
    <w:p>
      <w:pPr>
        <w:spacing w:after="80" w:line="252" w:lineRule="auto"/>
      </w:pPr>
      <w:r>
        <w:t>Quando um dado não pôde ser confirmado, a expressão “Não identificado no histórico da conversa.” é utilizada literalmente, conforme a regra definida para este documento.</w:t>
      </w:r>
    </w:p>
    <w:p>
      <w:r>
        <w:br w:type="page"/>
      </w:r>
    </w:p>
    <w:p>
      <w:pPr>
        <w:pStyle w:val="Heading1"/>
        <w:keepNext/>
        <w:keepNext/>
      </w:pPr>
      <w:r>
        <w:t>2. Visão geral do Gouveia Music</w:t>
      </w:r>
    </w:p>
    <w:p>
      <w:pPr>
        <w:spacing w:after="80" w:line="252" w:lineRule="auto"/>
      </w:pPr>
      <w:r>
        <w:t>Gouveia Music é um projeto de portfólio inspirado na experiência de plataformas de streaming de música. O projeto foi usado como primeiro trabalho de portfólio do desenvolvedor e, simultaneamente, como ambiente de aprendizado de programação, banco de dados, APIs, TypeScript, Node.js, Express, PostgreSQL e Prisma.</w:t>
      </w:r>
    </w:p>
    <w:p>
      <w:pPr>
        <w:pStyle w:val="Heading2"/>
        <w:keepNext/>
        <w:keepNext/>
      </w:pPr>
      <w:r>
        <w:t>2.1 Objetivo e finalidade</w:t>
      </w:r>
    </w:p>
    <w:p>
      <w:pPr>
        <w:pStyle w:val="ListBullet"/>
        <w:spacing w:after="40"/>
      </w:pPr>
      <w:r>
        <w:t>Permitir criação de contas e gerenciamento de perfis de usuários.</w:t>
      </w:r>
    </w:p>
    <w:p>
      <w:pPr>
        <w:pStyle w:val="ListBullet"/>
        <w:spacing w:after="40"/>
      </w:pPr>
      <w:r>
        <w:t>Permitir que um usuário evolua para um perfil de artista sem criar uma conta separada.</w:t>
      </w:r>
    </w:p>
    <w:p>
      <w:pPr>
        <w:pStyle w:val="ListBullet"/>
        <w:spacing w:after="40"/>
      </w:pPr>
      <w:r>
        <w:t>Manter catálogo de músicas, artistas, álbuns e gêneros.</w:t>
      </w:r>
    </w:p>
    <w:p>
      <w:pPr>
        <w:pStyle w:val="ListBullet"/>
        <w:spacing w:after="40"/>
      </w:pPr>
      <w:r>
        <w:t>Permitir playlists públicas e privadas com ordenação das músicas.</w:t>
      </w:r>
    </w:p>
    <w:p>
      <w:pPr>
        <w:pStyle w:val="ListBullet"/>
        <w:spacing w:after="40"/>
      </w:pPr>
      <w:r>
        <w:t>Permitir favoritos, histórico de reprodução e relacionamentos sociais.</w:t>
      </w:r>
    </w:p>
    <w:p>
      <w:pPr>
        <w:pStyle w:val="ListBullet"/>
        <w:spacing w:after="40"/>
      </w:pPr>
      <w:r>
        <w:t>Preparar dados que futuramente podem alimentar busca, recomendações e retrospectivas.</w:t>
      </w:r>
    </w:p>
    <w:p>
      <w:pPr>
        <w:pStyle w:val="Heading2"/>
        <w:keepNext/>
        <w:keepNext/>
      </w:pPr>
      <w:r>
        <w:t>2.2 Problema que o sistema pretende resolver</w:t>
      </w:r>
    </w:p>
    <w:p>
      <w:pPr>
        <w:spacing w:after="80" w:line="252" w:lineRule="auto"/>
      </w:pPr>
      <w:r>
        <w:t>No escopo definido, o sistema reúne gerenciamento de catálogo musical e recursos sociais em uma API própria. A aplicação pretende concentrar perfis, músicas, álbuns, playlists, favoritos, histórico e follows de forma relacional e consistente. Um problema de mercado específico ou público-alvo comercial não foi definido no histórico; o propósito explícito é portfólio e aprendizado.</w:t>
      </w:r>
    </w:p>
    <w:p>
      <w:pPr>
        <w:pStyle w:val="Heading2"/>
        <w:keepNext/>
        <w:keepNext/>
      </w:pPr>
      <w:r>
        <w:t>2.3 Estado atual</w:t>
      </w:r>
    </w:p>
    <w:tbl>
      <w:tblPr>
        <w:tblStyle w:val="TableGrid"/>
        <w:tblW w:type="auto" w:w="0"/>
        <w:jc w:val="left"/>
        <w:tblLook w:firstColumn="1" w:firstRow="1" w:lastColumn="0" w:lastRow="0" w:noHBand="0" w:noVBand="1" w:val="04A0"/>
      </w:tblPr>
      <w:tblGrid>
        <w:gridCol w:w="4989"/>
        <w:gridCol w:w="4989"/>
      </w:tblGrid>
      <w:tr>
        <w:tc>
          <w:tcPr>
            <w:tcW w:type="dxa" w:w="4989"/>
            <w:shd w:fill="EAF7EE"/>
          </w:tcPr>
          <w:p>
            <w:r>
              <w:rPr>
                <w:rFonts w:ascii="Liberation Sans" w:hAnsi="Liberation Sans"/>
                <w:b/>
                <w:color w:val="17212B"/>
                <w:sz w:val="17"/>
              </w:rPr>
              <w:t>Implementado</w:t>
            </w:r>
          </w:p>
        </w:tc>
        <w:tc>
          <w:tcPr>
            <w:tcW w:type="dxa" w:w="4989"/>
            <w:shd w:fill="F5F7FA"/>
          </w:tcPr>
          <w:p>
            <w:r>
              <w:rPr>
                <w:rFonts w:ascii="Liberation Sans" w:hAnsi="Liberation Sans"/>
                <w:color w:val="17212B"/>
                <w:sz w:val="17"/>
              </w:rPr>
              <w:t>Backend Node.js + TypeScript + Express organizado em routers, acesso a PostgreSQL via Prisma e CRUDs/fluxos principais testados manualmente.</w:t>
            </w:r>
          </w:p>
        </w:tc>
      </w:tr>
    </w:tbl>
    <w:p>
      <w:pPr>
        <w:spacing w:after="20"/>
      </w:pPr>
    </w:p>
    <w:tbl>
      <w:tblPr>
        <w:tblStyle w:val="TableGrid"/>
        <w:tblW w:type="auto" w:w="0"/>
        <w:jc w:val="left"/>
        <w:tblLook w:firstColumn="1" w:firstRow="1" w:lastColumn="0" w:lastRow="0" w:noHBand="0" w:noVBand="1" w:val="04A0"/>
      </w:tblPr>
      <w:tblGrid>
        <w:gridCol w:w="4989"/>
        <w:gridCol w:w="4989"/>
      </w:tblGrid>
      <w:tr>
        <w:tc>
          <w:tcPr>
            <w:tcW w:type="dxa" w:w="4989"/>
            <w:shd w:fill="FFF7DF"/>
          </w:tcPr>
          <w:p>
            <w:r>
              <w:rPr>
                <w:rFonts w:ascii="Liberation Sans" w:hAnsi="Liberation Sans"/>
                <w:b/>
                <w:color w:val="17212B"/>
                <w:sz w:val="17"/>
              </w:rPr>
              <w:t>Pendente</w:t>
            </w:r>
          </w:p>
        </w:tc>
        <w:tc>
          <w:tcPr>
            <w:tcW w:type="dxa" w:w="4989"/>
            <w:shd w:fill="F5F7FA"/>
          </w:tcPr>
          <w:p>
            <w:r>
              <w:rPr>
                <w:rFonts w:ascii="Liberation Sans" w:hAnsi="Liberation Sans"/>
                <w:color w:val="17212B"/>
                <w:sz w:val="17"/>
              </w:rPr>
              <w:t>Frontend, autenticação/login com token, busca, player integrado, upload real de arquivos e recomendações ainda não foram implementados.</w:t>
            </w:r>
          </w:p>
        </w:tc>
      </w:tr>
    </w:tbl>
    <w:p>
      <w:pPr>
        <w:spacing w:after="20"/>
      </w:pPr>
    </w:p>
    <w:p>
      <w:pPr>
        <w:pStyle w:val="Heading2"/>
        <w:keepNext/>
        <w:keepNext/>
      </w:pPr>
      <w:r>
        <w:t>2.4 Principais componentes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shd w:fill="17324D"/>
            <w:tcMar>
              <w:top w:w="80" w:type="dxa"/>
              <w:start w:w="80" w:type="dxa"/>
              <w:bottom w:w="80" w:type="dxa"/>
              <w:end w:w="80" w:type="dxa"/>
            </w:tcMar>
            <w:vAlign w:val="center"/>
          </w:tcPr>
          <w:p>
            <w:pPr>
              <w:jc w:val="center"/>
            </w:pPr>
            <w:r>
              <w:rPr>
                <w:rFonts w:ascii="Liberation Sans" w:hAnsi="Liberation Sans"/>
                <w:b/>
                <w:color w:val="FFFFFF"/>
                <w:sz w:val="16"/>
              </w:rPr>
              <w:t>Componente</w:t>
            </w:r>
          </w:p>
        </w:tc>
        <w:tc>
          <w:tcPr>
            <w:tcW w:type="dxa" w:w="2268"/>
            <w:shd w:fill="17324D"/>
            <w:tcMar>
              <w:top w:w="80" w:type="dxa"/>
              <w:start w:w="80" w:type="dxa"/>
              <w:bottom w:w="80" w:type="dxa"/>
              <w:end w:w="80" w:type="dxa"/>
            </w:tcMar>
            <w:vAlign w:val="center"/>
          </w:tcPr>
          <w:p>
            <w:pPr>
              <w:jc w:val="center"/>
            </w:pPr>
            <w:r>
              <w:rPr>
                <w:rFonts w:ascii="Liberation Sans" w:hAnsi="Liberation Sans"/>
                <w:b/>
                <w:color w:val="FFFFFF"/>
                <w:sz w:val="16"/>
              </w:rPr>
              <w:t>Estado</w:t>
            </w:r>
          </w:p>
        </w:tc>
        <w:tc>
          <w:tcPr>
            <w:tcW w:type="dxa" w:w="5102"/>
            <w:shd w:fill="17324D"/>
            <w:tcMar>
              <w:top w:w="80" w:type="dxa"/>
              <w:start w:w="80" w:type="dxa"/>
              <w:bottom w:w="80" w:type="dxa"/>
              <w:end w:w="80" w:type="dxa"/>
            </w:tcMar>
            <w:vAlign w:val="center"/>
          </w:tcPr>
          <w:p>
            <w:pPr>
              <w:jc w:val="center"/>
            </w:pPr>
            <w:r>
              <w:rPr>
                <w:rFonts w:ascii="Liberation Sans" w:hAnsi="Liberation Sans"/>
                <w:b/>
                <w:color w:val="FFFFFF"/>
                <w:sz w:val="16"/>
              </w:rPr>
              <w:t>Descrição</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6"/>
              </w:rPr>
              <w:t>API backend</w:t>
            </w:r>
          </w:p>
        </w:tc>
        <w:tc>
          <w:tcPr>
            <w:tcW w:type="dxa" w:w="2268"/>
            <w:tcMar>
              <w:top w:w="80" w:type="dxa"/>
              <w:start w:w="80" w:type="dxa"/>
              <w:bottom w:w="80" w:type="dxa"/>
              <w:end w:w="80" w:type="dxa"/>
            </w:tcMar>
            <w:vAlign w:val="top"/>
          </w:tcPr>
          <w:p>
            <w:pPr>
              <w:spacing w:after="0"/>
            </w:pPr>
            <w:r>
              <w:rPr>
                <w:rFonts w:ascii="Liberation Sans" w:hAnsi="Liberation Sans"/>
                <w:color w:val="17212B"/>
                <w:sz w:val="16"/>
              </w:rPr>
              <w:t>Implementado e testado</w:t>
            </w:r>
          </w:p>
        </w:tc>
        <w:tc>
          <w:tcPr>
            <w:tcW w:type="dxa" w:w="5102"/>
            <w:tcMar>
              <w:top w:w="80" w:type="dxa"/>
              <w:start w:w="80" w:type="dxa"/>
              <w:bottom w:w="80" w:type="dxa"/>
              <w:end w:w="80" w:type="dxa"/>
            </w:tcMar>
            <w:vAlign w:val="top"/>
          </w:tcPr>
          <w:p>
            <w:pPr>
              <w:spacing w:after="0"/>
            </w:pPr>
            <w:r>
              <w:rPr>
                <w:rFonts w:ascii="Liberation Sans" w:hAnsi="Liberation Sans"/>
                <w:color w:val="17212B"/>
                <w:sz w:val="16"/>
              </w:rPr>
              <w:t>Express recebe requisições HTTP e encaminha aos routers.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6"/>
              </w:rPr>
              <w:t>Banco PostgreSQL</w:t>
            </w:r>
          </w:p>
        </w:tc>
        <w:tc>
          <w:tcPr>
            <w:tcW w:type="dxa" w:w="2268"/>
            <w:tcMar>
              <w:top w:w="80" w:type="dxa"/>
              <w:start w:w="80" w:type="dxa"/>
              <w:bottom w:w="80" w:type="dxa"/>
              <w:end w:w="80" w:type="dxa"/>
            </w:tcMar>
            <w:vAlign w:val="top"/>
          </w:tcPr>
          <w:p>
            <w:pPr>
              <w:spacing w:after="0"/>
            </w:pPr>
            <w:r>
              <w:rPr>
                <w:rFonts w:ascii="Liberation Sans" w:hAnsi="Liberation Sans"/>
                <w:color w:val="17212B"/>
                <w:sz w:val="16"/>
              </w:rPr>
              <w:t>Implementado</w:t>
            </w:r>
          </w:p>
        </w:tc>
        <w:tc>
          <w:tcPr>
            <w:tcW w:type="dxa" w:w="5102"/>
            <w:tcMar>
              <w:top w:w="80" w:type="dxa"/>
              <w:start w:w="80" w:type="dxa"/>
              <w:bottom w:w="80" w:type="dxa"/>
              <w:end w:w="80" w:type="dxa"/>
            </w:tcMar>
            <w:vAlign w:val="top"/>
          </w:tcPr>
          <w:p>
            <w:pPr>
              <w:spacing w:after="0"/>
            </w:pPr>
            <w:r>
              <w:rPr>
                <w:rFonts w:ascii="Liberation Sans" w:hAnsi="Liberation Sans"/>
                <w:color w:val="17212B"/>
                <w:sz w:val="16"/>
              </w:rPr>
              <w:t>Banco gouveia_music com estrutura gerenciada pelo Prisma.</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6"/>
              </w:rPr>
              <w:t>Prisma ORM</w:t>
            </w:r>
          </w:p>
        </w:tc>
        <w:tc>
          <w:tcPr>
            <w:tcW w:type="dxa" w:w="2268"/>
            <w:tcMar>
              <w:top w:w="80" w:type="dxa"/>
              <w:start w:w="80" w:type="dxa"/>
              <w:bottom w:w="80" w:type="dxa"/>
              <w:end w:w="80" w:type="dxa"/>
            </w:tcMar>
            <w:vAlign w:val="top"/>
          </w:tcPr>
          <w:p>
            <w:pPr>
              <w:spacing w:after="0"/>
            </w:pPr>
            <w:r>
              <w:rPr>
                <w:rFonts w:ascii="Liberation Sans" w:hAnsi="Liberation Sans"/>
                <w:color w:val="17212B"/>
                <w:sz w:val="16"/>
              </w:rPr>
              <w:t>Implementado</w:t>
            </w:r>
          </w:p>
        </w:tc>
        <w:tc>
          <w:tcPr>
            <w:tcW w:type="dxa" w:w="5102"/>
            <w:tcMar>
              <w:top w:w="80" w:type="dxa"/>
              <w:start w:w="80" w:type="dxa"/>
              <w:bottom w:w="80" w:type="dxa"/>
              <w:end w:w="80" w:type="dxa"/>
            </w:tcMar>
            <w:vAlign w:val="top"/>
          </w:tcPr>
          <w:p>
            <w:pPr>
              <w:spacing w:after="0"/>
            </w:pPr>
            <w:r>
              <w:rPr>
                <w:rFonts w:ascii="Liberation Sans" w:hAnsi="Liberation Sans"/>
                <w:color w:val="17212B"/>
                <w:sz w:val="16"/>
              </w:rPr>
              <w:t>Schema, migrations, client gerado e adapter PostgreSQL.</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6"/>
              </w:rPr>
              <w:t>Frontend</w:t>
            </w:r>
          </w:p>
        </w:tc>
        <w:tc>
          <w:tcPr>
            <w:tcW w:type="dxa" w:w="2268"/>
            <w:tcMar>
              <w:top w:w="80" w:type="dxa"/>
              <w:start w:w="80" w:type="dxa"/>
              <w:bottom w:w="80" w:type="dxa"/>
              <w:end w:w="80" w:type="dxa"/>
            </w:tcMar>
            <w:vAlign w:val="top"/>
          </w:tcPr>
          <w:p>
            <w:pPr>
              <w:spacing w:after="0"/>
            </w:pPr>
            <w:r>
              <w:rPr>
                <w:rFonts w:ascii="Liberation Sans" w:hAnsi="Liberation Sans"/>
                <w:color w:val="17212B"/>
                <w:sz w:val="16"/>
              </w:rPr>
              <w:t>Não implementado</w:t>
            </w:r>
          </w:p>
        </w:tc>
        <w:tc>
          <w:tcPr>
            <w:tcW w:type="dxa" w:w="5102"/>
            <w:tcMar>
              <w:top w:w="80" w:type="dxa"/>
              <w:start w:w="80" w:type="dxa"/>
              <w:bottom w:w="80" w:type="dxa"/>
              <w:end w:w="80" w:type="dxa"/>
            </w:tcMar>
            <w:vAlign w:val="top"/>
          </w:tcPr>
          <w:p>
            <w:pPr>
              <w:spacing w:after="0"/>
            </w:pPr>
            <w:r>
              <w:rPr>
                <w:rFonts w:ascii="Liberation Sans" w:hAnsi="Liberation Sans"/>
                <w:color w:val="17212B"/>
                <w:sz w:val="16"/>
              </w:rPr>
              <w:t>React/Vite foi sugerido, mas não foi construído no histórico atual.</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6"/>
              </w:rPr>
              <w:t>Autenticação</w:t>
            </w:r>
          </w:p>
        </w:tc>
        <w:tc>
          <w:tcPr>
            <w:tcW w:type="dxa" w:w="2268"/>
            <w:tcMar>
              <w:top w:w="80" w:type="dxa"/>
              <w:start w:w="80" w:type="dxa"/>
              <w:bottom w:w="80" w:type="dxa"/>
              <w:end w:w="80" w:type="dxa"/>
            </w:tcMar>
            <w:vAlign w:val="top"/>
          </w:tcPr>
          <w:p>
            <w:pPr>
              <w:spacing w:after="0"/>
            </w:pPr>
            <w:r>
              <w:rPr>
                <w:rFonts w:ascii="Liberation Sans" w:hAnsi="Liberation Sans"/>
                <w:color w:val="17212B"/>
                <w:sz w:val="16"/>
              </w:rPr>
              <w:t>Parcial</w:t>
            </w:r>
          </w:p>
        </w:tc>
        <w:tc>
          <w:tcPr>
            <w:tcW w:type="dxa" w:w="5102"/>
            <w:tcMar>
              <w:top w:w="80" w:type="dxa"/>
              <w:start w:w="80" w:type="dxa"/>
              <w:bottom w:w="80" w:type="dxa"/>
              <w:end w:w="80" w:type="dxa"/>
            </w:tcMar>
            <w:vAlign w:val="top"/>
          </w:tcPr>
          <w:p>
            <w:pPr>
              <w:spacing w:after="0"/>
            </w:pPr>
            <w:r>
              <w:rPr>
                <w:rFonts w:ascii="Liberation Sans" w:hAnsi="Liberation Sans"/>
                <w:color w:val="17212B"/>
                <w:sz w:val="16"/>
              </w:rPr>
              <w:t>Senha é armazenada com bcrypt; login/JWT/middleware não existem ainda.</w:t>
            </w:r>
          </w:p>
        </w:tc>
      </w:tr>
    </w:tbl>
    <w:p>
      <w:pPr>
        <w:spacing w:after="20"/>
      </w:pPr>
    </w:p>
    <w:p>
      <w:r>
        <w:br w:type="page"/>
      </w:r>
    </w:p>
    <w:p>
      <w:pPr>
        <w:pStyle w:val="Heading1"/>
        <w:keepNext/>
        <w:keepNext/>
      </w:pPr>
      <w:r>
        <w:t>3. Histórico do desenvolvimento</w:t>
      </w:r>
    </w:p>
    <w:p>
      <w:pPr>
        <w:pStyle w:val="Heading2"/>
        <w:keepNext/>
        <w:keepNext/>
      </w:pPr>
      <w:r>
        <w:t>3.1 Concepção e funcionalidades iniciais</w:t>
      </w:r>
    </w:p>
    <w:p>
      <w:pPr>
        <w:spacing w:after="80" w:line="252" w:lineRule="auto"/>
      </w:pPr>
      <w:r>
        <w:t>O projeto começou como uma aplicação semelhante a um serviço de streaming musical. As primeiras funcionalidades desejadas incluíram criação de conta, login, busca de músicas, reprodução, playlists personalizadas, recomendações baseadas no histórico, favoritos e possibilidade de seguir artistas e usuários. Uma landing page com animações foi mencionada para uma fase posterior.</w:t>
      </w:r>
    </w:p>
    <w:p>
      <w:pPr>
        <w:pStyle w:val="Heading2"/>
        <w:keepNext/>
        <w:keepNext/>
      </w:pPr>
      <w:r>
        <w:t>3.2 Modelagem de domínio</w:t>
      </w:r>
    </w:p>
    <w:p>
      <w:pPr>
        <w:spacing w:after="80" w:line="252" w:lineRule="auto"/>
      </w:pPr>
      <w:r>
        <w:t>A modelagem evoluiu por perguntas e respostas até chegar às entidades User, Artist, Song, Album, Genre, Playlist, Favorite, ListeningHistory e às tabelas intermediárias necessárias para relacionamentos N:N. Decisões relevantes incluíram permitir singles sem álbum, álbuns com múltiplos artistas, músicas com múltiplos artistas e gêneros, playlists públicas/privadas e um perfil de artista integrado ao próprio usuário.</w:t>
      </w:r>
    </w:p>
    <w:p>
      <w:pPr>
        <w:pStyle w:val="Heading2"/>
        <w:keepNext/>
        <w:keepNext/>
      </w:pPr>
      <w:r>
        <w:t>3.3 Preparação do ambiente</w:t>
      </w:r>
    </w:p>
    <w:p>
      <w:pPr>
        <w:spacing w:after="80" w:line="252" w:lineRule="auto"/>
      </w:pPr>
      <w:r>
        <w:t>O ambiente Windows foi configurado com VS Code, Node.js, npm, TypeScript e PostgreSQL. O repositório local principal ficou em C:\Gouveia_Music e o backend em C:\Gouveia_Music\backend. Git foi inicializado e a conta correspondente foi criada.</w:t>
      </w:r>
    </w:p>
    <w:p>
      <w:pPr>
        <w:pStyle w:val="Heading2"/>
        <w:keepNext/>
        <w:keepNext/>
      </w:pPr>
      <w:r>
        <w:t>3.4 Primeiros passos do backend</w:t>
      </w:r>
    </w:p>
    <w:p>
      <w:pPr>
        <w:spacing w:after="80" w:line="252" w:lineRule="auto"/>
      </w:pPr>
      <w:r>
        <w:t>Antes do Express, foi criado um servidor HTTP simples em TypeScript para compreender compilação e execução. O fluxo npx tsc --noEmit → npx tsc → node foi usado para distinguir validação de tipos, compilação e execução. Depois, Express passou a ser a base da API.</w:t>
      </w:r>
    </w:p>
    <w:p>
      <w:pPr>
        <w:pStyle w:val="Heading2"/>
        <w:keepNext/>
        <w:keepNext/>
      </w:pPr>
      <w:r>
        <w:t>3.5 PostgreSQL e Prisma</w:t>
      </w:r>
    </w:p>
    <w:p>
      <w:pPr>
        <w:spacing w:after="80" w:line="252" w:lineRule="auto"/>
      </w:pPr>
      <w:r>
        <w:t>PostgreSQL foi instalado e o banco gouveia_music foi criado. Prisma foi adotado como ORM, usando Prisma 7.10.0 após uma tentativa com Prisma 8 RC. O client foi configurado para geração ESM compatível com o projeto e o adapter @prisma/adapter-pg foi usado para conexão.</w:t>
      </w:r>
    </w:p>
    <w:p>
      <w:pPr>
        <w:pStyle w:val="Heading2"/>
        <w:keepNext/>
        <w:keepNext/>
      </w:pPr>
      <w:r>
        <w:t>3.6 Evolução do banco e das migrations</w:t>
      </w:r>
    </w:p>
    <w:p>
      <w:pPr>
        <w:pStyle w:val="ListBullet"/>
        <w:spacing w:after="40"/>
      </w:pPr>
      <w:r>
        <w:t>create_user_and_artist</w:t>
      </w:r>
    </w:p>
    <w:p>
      <w:pPr>
        <w:pStyle w:val="ListBullet"/>
        <w:spacing w:after="40"/>
      </w:pPr>
      <w:r>
        <w:t>create_song_and_song_artist</w:t>
      </w:r>
    </w:p>
    <w:p>
      <w:pPr>
        <w:pStyle w:val="ListBullet"/>
        <w:spacing w:after="40"/>
      </w:pPr>
      <w:r>
        <w:t>create_album_and_genre</w:t>
      </w:r>
    </w:p>
    <w:p>
      <w:pPr>
        <w:pStyle w:val="ListBullet"/>
        <w:spacing w:after="40"/>
      </w:pPr>
      <w:r>
        <w:t>create_playlist</w:t>
      </w:r>
    </w:p>
    <w:p>
      <w:pPr>
        <w:pStyle w:val="ListBullet"/>
        <w:spacing w:after="40"/>
      </w:pPr>
      <w:r>
        <w:t>create_favorite</w:t>
      </w:r>
    </w:p>
    <w:p>
      <w:pPr>
        <w:pStyle w:val="ListBullet"/>
        <w:spacing w:after="40"/>
      </w:pPr>
      <w:r>
        <w:t>create_listening_history</w:t>
      </w:r>
    </w:p>
    <w:p>
      <w:pPr>
        <w:pStyle w:val="ListBullet"/>
        <w:spacing w:after="40"/>
      </w:pPr>
      <w:r>
        <w:t>create_follow_system</w:t>
      </w:r>
    </w:p>
    <w:p>
      <w:pPr>
        <w:spacing w:after="80" w:line="252" w:lineRule="auto"/>
      </w:pPr>
      <w:r>
        <w:t>As migrations foram aplicadas com Prisma e o client foi gerado explicitamente após alterações de schema.</w:t>
      </w:r>
    </w:p>
    <w:p>
      <w:pPr>
        <w:pStyle w:val="Heading2"/>
        <w:keepNext/>
        <w:keepNext/>
      </w:pPr>
      <w:r>
        <w:t>3.7 Construção das rotas</w:t>
      </w:r>
    </w:p>
    <w:p>
      <w:pPr>
        <w:spacing w:after="80" w:line="252" w:lineRule="auto"/>
      </w:pPr>
      <w:r>
        <w:t>As rotas começaram concentradas em server.ts. À medida que o arquivo cresceu, o backend foi refatorado em arquivos específicos de routes: users, artists, songs, genres, albums, playlists, favorites, history e follows. O server.ts final ficou responsável somente pela configuração do Express, montagem dos routers, rota raiz, fallback 404 e inicialização.</w:t>
      </w:r>
    </w:p>
    <w:p>
      <w:pPr>
        <w:pStyle w:val="Heading2"/>
        <w:keepNext/>
        <w:keepNext/>
      </w:pPr>
      <w:r>
        <w:t>3.8 Testes e consolidação</w:t>
      </w:r>
    </w:p>
    <w:p>
      <w:pPr>
        <w:spacing w:after="80" w:line="252" w:lineRule="auto"/>
      </w:pPr>
      <w:r>
        <w:t>Cada seção foi testada manualmente com Invoke-RestMethod no PowerShell. Foram verificados casos de sucesso e erros esperados, incluindo duplicidade, IDs inexistentes, payloads vazios, bloqueios de exclusão e a regra de 25% do histórico. Ao final, o usuário confirmou que todos os testes estavam funcionando.</w:t>
      </w:r>
    </w:p>
    <w:p>
      <w:r>
        <w:br w:type="page"/>
      </w:r>
    </w:p>
    <w:p>
      <w:pPr>
        <w:pStyle w:val="Heading1"/>
        <w:keepNext/>
        <w:keepNext/>
      </w:pPr>
      <w:r>
        <w:t>4. Stack tecnológica</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701"/>
            <w:shd w:fill="17324D"/>
            <w:tcMar>
              <w:top w:w="80" w:type="dxa"/>
              <w:start w:w="80" w:type="dxa"/>
              <w:bottom w:w="80" w:type="dxa"/>
              <w:end w:w="80" w:type="dxa"/>
            </w:tcMar>
            <w:vAlign w:val="center"/>
          </w:tcPr>
          <w:p>
            <w:pPr>
              <w:jc w:val="center"/>
            </w:pPr>
            <w:r>
              <w:rPr>
                <w:rFonts w:ascii="Liberation Sans" w:hAnsi="Liberation Sans"/>
                <w:b/>
                <w:color w:val="FFFFFF"/>
                <w:sz w:val="15"/>
              </w:rPr>
              <w:t>Área</w:t>
            </w:r>
          </w:p>
        </w:tc>
        <w:tc>
          <w:tcPr>
            <w:tcW w:type="dxa" w:w="2268"/>
            <w:shd w:fill="17324D"/>
            <w:tcMar>
              <w:top w:w="80" w:type="dxa"/>
              <w:start w:w="80" w:type="dxa"/>
              <w:bottom w:w="80" w:type="dxa"/>
              <w:end w:w="80" w:type="dxa"/>
            </w:tcMar>
            <w:vAlign w:val="center"/>
          </w:tcPr>
          <w:p>
            <w:pPr>
              <w:jc w:val="center"/>
            </w:pPr>
            <w:r>
              <w:rPr>
                <w:rFonts w:ascii="Liberation Sans" w:hAnsi="Liberation Sans"/>
                <w:b/>
                <w:color w:val="FFFFFF"/>
                <w:sz w:val="15"/>
              </w:rPr>
              <w:t>Tecnologia</w:t>
            </w:r>
          </w:p>
        </w:tc>
        <w:tc>
          <w:tcPr>
            <w:tcW w:type="dxa" w:w="2268"/>
            <w:shd w:fill="17324D"/>
            <w:tcMar>
              <w:top w:w="80" w:type="dxa"/>
              <w:start w:w="80" w:type="dxa"/>
              <w:bottom w:w="80" w:type="dxa"/>
              <w:end w:w="80" w:type="dxa"/>
            </w:tcMar>
            <w:vAlign w:val="center"/>
          </w:tcPr>
          <w:p>
            <w:pPr>
              <w:jc w:val="center"/>
            </w:pPr>
            <w:r>
              <w:rPr>
                <w:rFonts w:ascii="Liberation Sans" w:hAnsi="Liberation Sans"/>
                <w:b/>
                <w:color w:val="FFFFFF"/>
                <w:sz w:val="15"/>
              </w:rPr>
              <w:t>Versão identificada</w:t>
            </w:r>
          </w:p>
        </w:tc>
        <w:tc>
          <w:tcPr>
            <w:tcW w:type="dxa" w:w="3515"/>
            <w:shd w:fill="17324D"/>
            <w:tcMar>
              <w:top w:w="80" w:type="dxa"/>
              <w:start w:w="80" w:type="dxa"/>
              <w:bottom w:w="80" w:type="dxa"/>
              <w:end w:w="80" w:type="dxa"/>
            </w:tcMar>
            <w:vAlign w:val="center"/>
          </w:tcPr>
          <w:p>
            <w:pPr>
              <w:jc w:val="center"/>
            </w:pPr>
            <w:r>
              <w:rPr>
                <w:rFonts w:ascii="Liberation Sans" w:hAnsi="Liberation Sans"/>
                <w:b/>
                <w:color w:val="FFFFFF"/>
                <w:sz w:val="15"/>
              </w:rPr>
              <w:t>Uso no projeto</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Runtime</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Node.js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v24.21.0</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Execução do backend compilado.</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Gerenciador de pacotes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npm</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11.19.0</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Dependências e scripts/comandos do projeto.</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Linguagem</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TypeScript</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7.0.2</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Código do backend e checagem estática de tipos.</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Framework backend</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Express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API HTTP e roteamento.</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Banco de dados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PostgreSQL</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Persistência relacional.</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ORM</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Prisma</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7.10.0</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Schema, migrations e operações de banco.</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Cliente ORM</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@prisma/client</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7.10.0</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Tipos/client Prisma gerado.</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Adapter PostgreSQL</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@prisma/adapter-pg</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Conexão Prisma ↔ PostgreSQL.</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Driver</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pg</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Driver PostgreSQL usado pelo adapter.</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Senha</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bcryptjs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Hash de senha com custo 10.</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Ambiente</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dotenv</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Carregamento da DATABASE_URL.</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Editor</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Visual Studio Code</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Desenvolvimento.</w:t>
            </w:r>
          </w:p>
        </w:tc>
      </w:tr>
      <w:tr>
        <w:trPr>
          <w:cantSplit/>
        </w:trPr>
        <w:tc>
          <w:tcPr>
            <w:tcW w:type="dxa" w:w="1701"/>
            <w:tcMar>
              <w:top w:w="80" w:type="dxa"/>
              <w:start w:w="80" w:type="dxa"/>
              <w:bottom w:w="80" w:type="dxa"/>
              <w:end w:w="80" w:type="dxa"/>
            </w:tcMar>
            <w:vAlign w:val="top"/>
          </w:tcPr>
          <w:p>
            <w:pPr>
              <w:spacing w:after="0"/>
            </w:pPr>
            <w:r>
              <w:rPr>
                <w:rFonts w:ascii="Liberation Sans" w:hAnsi="Liberation Sans"/>
                <w:color w:val="17212B"/>
                <w:sz w:val="15"/>
              </w:rPr>
              <w:t>Versionamento</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Git</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c>
          <w:tcPr>
            <w:tcW w:type="dxa" w:w="3515"/>
            <w:tcMar>
              <w:top w:w="80" w:type="dxa"/>
              <w:start w:w="80" w:type="dxa"/>
              <w:bottom w:w="80" w:type="dxa"/>
              <w:end w:w="80" w:type="dxa"/>
            </w:tcMar>
            <w:vAlign w:val="top"/>
          </w:tcPr>
          <w:p>
            <w:pPr>
              <w:spacing w:after="0"/>
            </w:pPr>
            <w:r>
              <w:rPr>
                <w:rFonts w:ascii="Liberation Sans" w:hAnsi="Liberation Sans"/>
                <w:color w:val="17212B"/>
                <w:sz w:val="15"/>
              </w:rPr>
              <w:t>Controle de versão local/repositório.</w:t>
            </w:r>
          </w:p>
        </w:tc>
      </w:tr>
    </w:tbl>
    <w:p>
      <w:pPr>
        <w:spacing w:after="20"/>
      </w:pPr>
    </w:p>
    <w:p>
      <w:pPr>
        <w:pStyle w:val="Heading2"/>
        <w:keepNext/>
        <w:keepNext/>
      </w:pPr>
      <w:r>
        <w:t>4.1 Frontend</w:t>
      </w:r>
    </w:p>
    <w:tbl>
      <w:tblPr>
        <w:tblStyle w:val="TableGrid"/>
        <w:tblW w:type="auto" w:w="0"/>
        <w:jc w:val="left"/>
        <w:tblLook w:firstColumn="1" w:firstRow="1" w:lastColumn="0" w:lastRow="0" w:noHBand="0" w:noVBand="1" w:val="04A0"/>
      </w:tblPr>
      <w:tblGrid>
        <w:gridCol w:w="4989"/>
        <w:gridCol w:w="4989"/>
      </w:tblGrid>
      <w:tr>
        <w:tc>
          <w:tcPr>
            <w:tcW w:type="dxa" w:w="4989"/>
            <w:shd w:fill="FFF7DF"/>
          </w:tcPr>
          <w:p>
            <w:r>
              <w:rPr>
                <w:rFonts w:ascii="Liberation Sans" w:hAnsi="Liberation Sans"/>
                <w:b/>
                <w:color w:val="17212B"/>
                <w:sz w:val="17"/>
              </w:rPr>
              <w:t>Sugestão / não implementado</w:t>
            </w:r>
          </w:p>
        </w:tc>
        <w:tc>
          <w:tcPr>
            <w:tcW w:type="dxa" w:w="4989"/>
            <w:shd w:fill="F5F7FA"/>
          </w:tcPr>
          <w:p>
            <w:r>
              <w:rPr>
                <w:rFonts w:ascii="Liberation Sans" w:hAnsi="Liberation Sans"/>
                <w:color w:val="17212B"/>
                <w:sz w:val="17"/>
              </w:rPr>
              <w:t>React com Vite foi sugerido para o frontend. Nenhuma estrutura de frontend, página, componente ou integração foi implementada no histórico atual.</w:t>
            </w:r>
          </w:p>
        </w:tc>
      </w:tr>
    </w:tbl>
    <w:p>
      <w:pPr>
        <w:spacing w:after="20"/>
      </w:pPr>
    </w:p>
    <w:p>
      <w:pPr>
        <w:pStyle w:val="Heading2"/>
        <w:keepNext/>
        <w:keepNext/>
      </w:pPr>
      <w:r>
        <w:t>4.2 API</w:t>
      </w:r>
    </w:p>
    <w:p>
      <w:pPr>
        <w:spacing w:after="80" w:line="252" w:lineRule="auto"/>
      </w:pPr>
      <w:r>
        <w:t>A API utiliza HTTP e JSON sobre Express. O desenho é REST-like: recursos são expostos por endpoints com GET, POST, PATCH e DELETE. Não há versão de API (/v1) nem namespace /api identificado.</w:t>
      </w:r>
    </w:p>
    <w:p>
      <w:pPr>
        <w:pStyle w:val="Heading2"/>
        <w:keepNext/>
        <w:keepNext/>
      </w:pPr>
      <w:r>
        <w:t>4.3 Autenticação e segurança</w:t>
      </w:r>
    </w:p>
    <w:p>
      <w:pPr>
        <w:spacing w:after="80" w:line="252" w:lineRule="auto"/>
      </w:pPr>
      <w:r>
        <w:t>bcryptjs está implementado para hash de senhas. JWT, login, logout, cookies, sessões e middleware de autenticação foram discutidos como próximos passos, mas não foram implementados.</w:t>
      </w:r>
    </w:p>
    <w:p>
      <w:r>
        <w:br w:type="page"/>
      </w:r>
    </w:p>
    <w:p>
      <w:pPr>
        <w:pStyle w:val="Heading1"/>
        <w:keepNext/>
        <w:keepNext/>
      </w:pPr>
      <w:r>
        <w:t>5. Arquitetura do sistema</w:t>
      </w:r>
    </w:p>
    <w:p>
      <w:pPr>
        <w:spacing w:after="80" w:line="252" w:lineRule="auto"/>
      </w:pPr>
      <w:r>
        <w:t>A arquitetura atual é um backend monolítico simples organizado por routers. Não existem camadas separadas de controller, service ou repository. Os próprios arquivos de rota fazem validação, consultam o Prisma e constroem a resposta HTTP.</w:t>
      </w:r>
    </w:p>
    <w:p>
      <w:pPr>
        <w:pStyle w:val="Caption"/>
        <w:jc w:val="left"/>
      </w:pPr>
      <w:r>
        <w:rPr>
          <w:b/>
        </w:rPr>
        <w:t>Diagrama 1 — Arquitetura atual do backend</w:t>
      </w:r>
    </w:p>
    <w:p>
      <w:pPr>
        <w:pStyle w:val="CodeBlock"/>
        <w:spacing w:after="0" w:line="240" w:lineRule="auto"/>
        <w:shd w:fill="F5F7FA"/>
      </w:pPr>
      <w:r>
        <w:rPr>
          <w:rFonts w:ascii="Liberation Mono" w:hAnsi="Liberation Mono"/>
          <w:color w:val="17212B"/>
          <w:sz w:val="17"/>
        </w:rPr>
        <w:t>Cliente HTTP / futuro Frontend</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xml:space="preserve">          | HTTP + JSON</w:t>
      </w:r>
    </w:p>
    <w:p>
      <w:pPr>
        <w:pStyle w:val="CodeBlock"/>
        <w:spacing w:after="0" w:line="240" w:lineRule="auto"/>
        <w:shd w:fill="F5F7FA"/>
      </w:pPr>
      <w:r>
        <w:rPr>
          <w:rFonts w:ascii="Liberation Mono" w:hAnsi="Liberation Mono"/>
          <w:color w:val="17212B"/>
          <w:sz w:val="17"/>
        </w:rPr>
        <w:t xml:space="preserve">          v</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Express server.ts     |</w:t>
      </w:r>
    </w:p>
    <w:p>
      <w:pPr>
        <w:pStyle w:val="CodeBlock"/>
        <w:spacing w:after="0" w:line="240" w:lineRule="auto"/>
        <w:shd w:fill="F5F7FA"/>
      </w:pPr>
      <w:r>
        <w:rPr>
          <w:rFonts w:ascii="Liberation Mono" w:hAnsi="Liberation Mono"/>
          <w:color w:val="17212B"/>
          <w:sz w:val="17"/>
        </w:rPr>
        <w:t>|  - express.json()           |</w:t>
      </w:r>
    </w:p>
    <w:p>
      <w:pPr>
        <w:pStyle w:val="CodeBlock"/>
        <w:spacing w:after="0" w:line="240" w:lineRule="auto"/>
        <w:shd w:fill="F5F7FA"/>
      </w:pPr>
      <w:r>
        <w:rPr>
          <w:rFonts w:ascii="Liberation Mono" w:hAnsi="Liberation Mono"/>
          <w:color w:val="17212B"/>
          <w:sz w:val="17"/>
        </w:rPr>
        <w:t>|  - monta routers            |</w:t>
      </w:r>
    </w:p>
    <w:p>
      <w:pPr>
        <w:pStyle w:val="CodeBlock"/>
        <w:spacing w:after="0" w:line="240" w:lineRule="auto"/>
        <w:shd w:fill="F5F7FA"/>
      </w:pPr>
      <w:r>
        <w:rPr>
          <w:rFonts w:ascii="Liberation Mono" w:hAnsi="Liberation Mono"/>
          <w:color w:val="17212B"/>
          <w:sz w:val="17"/>
        </w:rPr>
        <w:t>|  - GET /                    |</w:t>
      </w:r>
    </w:p>
    <w:p>
      <w:pPr>
        <w:pStyle w:val="CodeBlock"/>
        <w:spacing w:after="0" w:line="240" w:lineRule="auto"/>
        <w:shd w:fill="F5F7FA"/>
      </w:pPr>
      <w:r>
        <w:rPr>
          <w:rFonts w:ascii="Liberation Mono" w:hAnsi="Liberation Mono"/>
          <w:color w:val="17212B"/>
          <w:sz w:val="17"/>
        </w:rPr>
        <w:t>|  - fallback 404             |</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xml:space="preserve">          v</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routes/*.routes.ts    |</w:t>
      </w:r>
    </w:p>
    <w:p>
      <w:pPr>
        <w:pStyle w:val="CodeBlock"/>
        <w:spacing w:after="0" w:line="240" w:lineRule="auto"/>
        <w:shd w:fill="F5F7FA"/>
      </w:pPr>
      <w:r>
        <w:rPr>
          <w:rFonts w:ascii="Liberation Mono" w:hAnsi="Liberation Mono"/>
          <w:color w:val="17212B"/>
          <w:sz w:val="17"/>
        </w:rPr>
        <w:t>| validação + regra de fluxo  |</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xml:space="preserve">          v</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Prisma Client        |</w:t>
      </w:r>
    </w:p>
    <w:p>
      <w:pPr>
        <w:pStyle w:val="CodeBlock"/>
        <w:spacing w:after="0" w:line="240" w:lineRule="auto"/>
        <w:shd w:fill="F5F7FA"/>
      </w:pPr>
      <w:r>
        <w:rPr>
          <w:rFonts w:ascii="Liberation Mono" w:hAnsi="Liberation Mono"/>
          <w:color w:val="17212B"/>
          <w:sz w:val="17"/>
        </w:rPr>
        <w:t>|      src/lib/prisma.ts      |</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xml:space="preserve">          v</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PostgreSQL           |</w:t>
      </w:r>
    </w:p>
    <w:p>
      <w:pPr>
        <w:pStyle w:val="CodeBlock"/>
        <w:spacing w:after="0" w:line="240" w:lineRule="auto"/>
        <w:shd w:fill="F5F7FA"/>
      </w:pPr>
      <w:r>
        <w:rPr>
          <w:rFonts w:ascii="Liberation Mono" w:hAnsi="Liberation Mono"/>
          <w:color w:val="17212B"/>
          <w:sz w:val="17"/>
        </w:rPr>
        <w:t>|       gouveia_music         |</w:t>
      </w:r>
    </w:p>
    <w:p>
      <w:pPr>
        <w:pStyle w:val="CodeBlock"/>
        <w:spacing w:after="0" w:line="240" w:lineRule="auto"/>
        <w:shd w:fill="F5F7FA"/>
      </w:pPr>
      <w:r>
        <w:rPr>
          <w:rFonts w:ascii="Liberation Mono" w:hAnsi="Liberation Mono"/>
          <w:color w:val="17212B"/>
          <w:sz w:val="17"/>
        </w:rPr>
        <w:t>+-----------------------------+</w:t>
      </w:r>
    </w:p>
    <w:p>
      <w:pPr>
        <w:spacing w:after="20"/>
      </w:pPr>
    </w:p>
    <w:p>
      <w:pPr>
        <w:pStyle w:val="Heading2"/>
        <w:keepNext/>
        <w:keepNext/>
      </w:pPr>
      <w:r>
        <w:t>5.1 Caminho de uma requisição</w:t>
      </w:r>
    </w:p>
    <w:p>
      <w:pPr>
        <w:pStyle w:val="ListNumber"/>
        <w:spacing w:after="40"/>
      </w:pPr>
      <w:r>
        <w:t>O cliente envia uma requisição HTTP para localhost:3000.</w:t>
      </w:r>
    </w:p>
    <w:p>
      <w:pPr>
        <w:pStyle w:val="ListNumber"/>
        <w:spacing w:after="40"/>
      </w:pPr>
      <w:r>
        <w:t>express.json() interpreta bodies JSON.</w:t>
      </w:r>
    </w:p>
    <w:p>
      <w:pPr>
        <w:pStyle w:val="ListNumber"/>
        <w:spacing w:after="40"/>
      </w:pPr>
      <w:r>
        <w:t>O Express encontra o router correspondente.</w:t>
      </w:r>
    </w:p>
    <w:p>
      <w:pPr>
        <w:pStyle w:val="ListNumber"/>
        <w:spacing w:after="40"/>
      </w:pPr>
      <w:r>
        <w:t>O handler valida parâmetros, IDs e body.</w:t>
      </w:r>
    </w:p>
    <w:p>
      <w:pPr>
        <w:pStyle w:val="ListNumber"/>
        <w:spacing w:after="40"/>
      </w:pPr>
      <w:r>
        <w:t>O handler consulta ou altera dados com Prisma.</w:t>
      </w:r>
    </w:p>
    <w:p>
      <w:pPr>
        <w:pStyle w:val="ListNumber"/>
        <w:spacing w:after="40"/>
      </w:pPr>
      <w:r>
        <w:t>O Prisma executa a operação no PostgreSQL.</w:t>
      </w:r>
    </w:p>
    <w:p>
      <w:pPr>
        <w:pStyle w:val="ListNumber"/>
        <w:spacing w:after="40"/>
      </w:pPr>
      <w:r>
        <w:t>O handler retorna JSON ou status sem corpo, conforme o caso.</w:t>
      </w:r>
    </w:p>
    <w:p>
      <w:pPr>
        <w:pStyle w:val="ListNumber"/>
        <w:spacing w:after="40"/>
      </w:pPr>
      <w:r>
        <w:t>Erros esperados recebem 400, 404 ou 409; falhas não tratadas retornam 500.</w:t>
      </w:r>
    </w:p>
    <w:p>
      <w:pPr>
        <w:pStyle w:val="Heading2"/>
        <w:keepNext/>
        <w:keepNext/>
      </w:pPr>
      <w:r>
        <w:t>5.2 Camadas não existentes</w:t>
      </w:r>
    </w:p>
    <w:p>
      <w:pPr>
        <w:spacing w:after="80" w:line="252" w:lineRule="auto"/>
      </w:pPr>
      <w:r>
        <w:t>Controllers separados: Não identificado no histórico da conversa. Services: Não identificado no histórico da conversa. Repositories: Não identificado no histórico da conversa. A responsabilidade hoje está concentrada nos routers e no Prisma Client.</w:t>
      </w:r>
    </w:p>
    <w:p>
      <w:r>
        <w:br w:type="page"/>
      </w:r>
    </w:p>
    <w:p>
      <w:pPr>
        <w:pStyle w:val="Heading1"/>
        <w:keepNext/>
        <w:keepNext/>
      </w:pPr>
      <w:r>
        <w:t>6. Estrutura de pastas e arquivos</w:t>
      </w:r>
    </w:p>
    <w:p>
      <w:pPr>
        <w:pStyle w:val="Caption"/>
        <w:jc w:val="left"/>
      </w:pPr>
      <w:r>
        <w:rPr>
          <w:b/>
        </w:rPr>
        <w:t>Estrutura 1 — Estrutura consolidada identificada no backend</w:t>
      </w:r>
    </w:p>
    <w:p>
      <w:pPr>
        <w:pStyle w:val="CodeBlock"/>
        <w:spacing w:after="0" w:line="240" w:lineRule="auto"/>
        <w:shd w:fill="F5F7FA"/>
      </w:pPr>
      <w:r>
        <w:rPr>
          <w:rFonts w:ascii="Liberation Mono" w:hAnsi="Liberation Mono"/>
          <w:color w:val="17212B"/>
          <w:sz w:val="17"/>
        </w:rPr>
        <w:t>C:\Gouveia_Music\</w:t>
      </w:r>
    </w:p>
    <w:p>
      <w:pPr>
        <w:pStyle w:val="CodeBlock"/>
        <w:spacing w:after="0" w:line="240" w:lineRule="auto"/>
        <w:shd w:fill="F5F7FA"/>
      </w:pPr>
      <w:r>
        <w:rPr>
          <w:rFonts w:ascii="Liberation Mono" w:hAnsi="Liberation Mono"/>
          <w:color w:val="17212B"/>
          <w:sz w:val="17"/>
        </w:rPr>
        <w:t>└── backend\</w:t>
      </w:r>
    </w:p>
    <w:p>
      <w:pPr>
        <w:pStyle w:val="CodeBlock"/>
        <w:spacing w:after="0" w:line="240" w:lineRule="auto"/>
        <w:shd w:fill="F5F7FA"/>
      </w:pPr>
      <w:r>
        <w:rPr>
          <w:rFonts w:ascii="Liberation Mono" w:hAnsi="Liberation Mono"/>
          <w:color w:val="17212B"/>
          <w:sz w:val="17"/>
        </w:rPr>
        <w:t xml:space="preserve">    ├── package.json</w:t>
      </w:r>
    </w:p>
    <w:p>
      <w:pPr>
        <w:pStyle w:val="CodeBlock"/>
        <w:spacing w:after="0" w:line="240" w:lineRule="auto"/>
        <w:shd w:fill="F5F7FA"/>
      </w:pPr>
      <w:r>
        <w:rPr>
          <w:rFonts w:ascii="Liberation Mono" w:hAnsi="Liberation Mono"/>
          <w:color w:val="17212B"/>
          <w:sz w:val="17"/>
        </w:rPr>
        <w:t xml:space="preserve">    ├── package-lock.json</w:t>
      </w:r>
    </w:p>
    <w:p>
      <w:pPr>
        <w:pStyle w:val="CodeBlock"/>
        <w:spacing w:after="0" w:line="240" w:lineRule="auto"/>
        <w:shd w:fill="F5F7FA"/>
      </w:pPr>
      <w:r>
        <w:rPr>
          <w:rFonts w:ascii="Liberation Mono" w:hAnsi="Liberation Mono"/>
          <w:color w:val="17212B"/>
          <w:sz w:val="17"/>
        </w:rPr>
        <w:t xml:space="preserve">    ├── tsconfig.json</w:t>
      </w:r>
    </w:p>
    <w:p>
      <w:pPr>
        <w:pStyle w:val="CodeBlock"/>
        <w:spacing w:after="0" w:line="240" w:lineRule="auto"/>
        <w:shd w:fill="F5F7FA"/>
      </w:pPr>
      <w:r>
        <w:rPr>
          <w:rFonts w:ascii="Liberation Mono" w:hAnsi="Liberation Mono"/>
          <w:color w:val="17212B"/>
          <w:sz w:val="17"/>
        </w:rPr>
        <w:t xml:space="preserve">    ├── .env</w:t>
      </w:r>
    </w:p>
    <w:p>
      <w:pPr>
        <w:pStyle w:val="CodeBlock"/>
        <w:spacing w:after="0" w:line="240" w:lineRule="auto"/>
        <w:shd w:fill="F5F7FA"/>
      </w:pPr>
      <w:r>
        <w:rPr>
          <w:rFonts w:ascii="Liberation Mono" w:hAnsi="Liberation Mono"/>
          <w:color w:val="17212B"/>
          <w:sz w:val="17"/>
        </w:rPr>
        <w:t xml:space="preserve">    ├── prisma7.config.ts</w:t>
      </w:r>
    </w:p>
    <w:p>
      <w:pPr>
        <w:pStyle w:val="CodeBlock"/>
        <w:spacing w:after="0" w:line="240" w:lineRule="auto"/>
        <w:shd w:fill="F5F7FA"/>
      </w:pPr>
      <w:r>
        <w:rPr>
          <w:rFonts w:ascii="Liberation Mono" w:hAnsi="Liberation Mono"/>
          <w:color w:val="17212B"/>
          <w:sz w:val="17"/>
        </w:rPr>
        <w:t xml:space="preserve">    ├── prisma\</w:t>
      </w:r>
    </w:p>
    <w:p>
      <w:pPr>
        <w:pStyle w:val="CodeBlock"/>
        <w:spacing w:after="0" w:line="240" w:lineRule="auto"/>
        <w:shd w:fill="F5F7FA"/>
      </w:pPr>
      <w:r>
        <w:rPr>
          <w:rFonts w:ascii="Liberation Mono" w:hAnsi="Liberation Mono"/>
          <w:color w:val="17212B"/>
          <w:sz w:val="17"/>
        </w:rPr>
        <w:t xml:space="preserve">    │   └── schema.prisma</w:t>
      </w:r>
    </w:p>
    <w:p>
      <w:pPr>
        <w:pStyle w:val="CodeBlock"/>
        <w:spacing w:after="0" w:line="240" w:lineRule="auto"/>
        <w:shd w:fill="F5F7FA"/>
      </w:pPr>
      <w:r>
        <w:rPr>
          <w:rFonts w:ascii="Liberation Mono" w:hAnsi="Liberation Mono"/>
          <w:color w:val="17212B"/>
          <w:sz w:val="17"/>
        </w:rPr>
        <w:t xml:space="preserve">    └── src\</w:t>
      </w:r>
    </w:p>
    <w:p>
      <w:pPr>
        <w:pStyle w:val="CodeBlock"/>
        <w:spacing w:after="0" w:line="240" w:lineRule="auto"/>
        <w:shd w:fill="F5F7FA"/>
      </w:pPr>
      <w:r>
        <w:rPr>
          <w:rFonts w:ascii="Liberation Mono" w:hAnsi="Liberation Mono"/>
          <w:color w:val="17212B"/>
          <w:sz w:val="17"/>
        </w:rPr>
        <w:t xml:space="preserve">        ├── server.ts</w:t>
      </w:r>
    </w:p>
    <w:p>
      <w:pPr>
        <w:pStyle w:val="CodeBlock"/>
        <w:spacing w:after="0" w:line="240" w:lineRule="auto"/>
        <w:shd w:fill="F5F7FA"/>
      </w:pPr>
      <w:r>
        <w:rPr>
          <w:rFonts w:ascii="Liberation Mono" w:hAnsi="Liberation Mono"/>
          <w:color w:val="17212B"/>
          <w:sz w:val="17"/>
        </w:rPr>
        <w:t xml:space="preserve">        ├── lib\</w:t>
      </w:r>
    </w:p>
    <w:p>
      <w:pPr>
        <w:pStyle w:val="CodeBlock"/>
        <w:spacing w:after="0" w:line="240" w:lineRule="auto"/>
        <w:shd w:fill="F5F7FA"/>
      </w:pPr>
      <w:r>
        <w:rPr>
          <w:rFonts w:ascii="Liberation Mono" w:hAnsi="Liberation Mono"/>
          <w:color w:val="17212B"/>
          <w:sz w:val="17"/>
        </w:rPr>
        <w:t xml:space="preserve">        │   └── prisma.ts</w:t>
      </w:r>
    </w:p>
    <w:p>
      <w:pPr>
        <w:pStyle w:val="CodeBlock"/>
        <w:spacing w:after="0" w:line="240" w:lineRule="auto"/>
        <w:shd w:fill="F5F7FA"/>
      </w:pPr>
      <w:r>
        <w:rPr>
          <w:rFonts w:ascii="Liberation Mono" w:hAnsi="Liberation Mono"/>
          <w:color w:val="17212B"/>
          <w:sz w:val="17"/>
        </w:rPr>
        <w:t xml:space="preserve">        ├── routes\</w:t>
      </w:r>
    </w:p>
    <w:p>
      <w:pPr>
        <w:pStyle w:val="CodeBlock"/>
        <w:spacing w:after="0" w:line="240" w:lineRule="auto"/>
        <w:shd w:fill="F5F7FA"/>
      </w:pPr>
      <w:r>
        <w:rPr>
          <w:rFonts w:ascii="Liberation Mono" w:hAnsi="Liberation Mono"/>
          <w:color w:val="17212B"/>
          <w:sz w:val="17"/>
        </w:rPr>
        <w:t xml:space="preserve">        │   ├── users.routes.ts</w:t>
      </w:r>
    </w:p>
    <w:p>
      <w:pPr>
        <w:pStyle w:val="CodeBlock"/>
        <w:spacing w:after="0" w:line="240" w:lineRule="auto"/>
        <w:shd w:fill="F5F7FA"/>
      </w:pPr>
      <w:r>
        <w:rPr>
          <w:rFonts w:ascii="Liberation Mono" w:hAnsi="Liberation Mono"/>
          <w:color w:val="17212B"/>
          <w:sz w:val="17"/>
        </w:rPr>
        <w:t xml:space="preserve">        │   ├── artists.routes.ts</w:t>
      </w:r>
    </w:p>
    <w:p>
      <w:pPr>
        <w:pStyle w:val="CodeBlock"/>
        <w:spacing w:after="0" w:line="240" w:lineRule="auto"/>
        <w:shd w:fill="F5F7FA"/>
      </w:pPr>
      <w:r>
        <w:rPr>
          <w:rFonts w:ascii="Liberation Mono" w:hAnsi="Liberation Mono"/>
          <w:color w:val="17212B"/>
          <w:sz w:val="17"/>
        </w:rPr>
        <w:t xml:space="preserve">        │   ├── songs.routes.ts</w:t>
      </w:r>
    </w:p>
    <w:p>
      <w:pPr>
        <w:pStyle w:val="CodeBlock"/>
        <w:spacing w:after="0" w:line="240" w:lineRule="auto"/>
        <w:shd w:fill="F5F7FA"/>
      </w:pPr>
      <w:r>
        <w:rPr>
          <w:rFonts w:ascii="Liberation Mono" w:hAnsi="Liberation Mono"/>
          <w:color w:val="17212B"/>
          <w:sz w:val="17"/>
        </w:rPr>
        <w:t xml:space="preserve">        │   ├── genres.routes.ts</w:t>
      </w:r>
    </w:p>
    <w:p>
      <w:pPr>
        <w:pStyle w:val="CodeBlock"/>
        <w:spacing w:after="0" w:line="240" w:lineRule="auto"/>
        <w:shd w:fill="F5F7FA"/>
      </w:pPr>
      <w:r>
        <w:rPr>
          <w:rFonts w:ascii="Liberation Mono" w:hAnsi="Liberation Mono"/>
          <w:color w:val="17212B"/>
          <w:sz w:val="17"/>
        </w:rPr>
        <w:t xml:space="preserve">        │   ├── albums.routes.ts</w:t>
      </w:r>
    </w:p>
    <w:p>
      <w:pPr>
        <w:pStyle w:val="CodeBlock"/>
        <w:spacing w:after="0" w:line="240" w:lineRule="auto"/>
        <w:shd w:fill="F5F7FA"/>
      </w:pPr>
      <w:r>
        <w:rPr>
          <w:rFonts w:ascii="Liberation Mono" w:hAnsi="Liberation Mono"/>
          <w:color w:val="17212B"/>
          <w:sz w:val="17"/>
        </w:rPr>
        <w:t xml:space="preserve">        │   ├── playlists.routes.ts</w:t>
      </w:r>
    </w:p>
    <w:p>
      <w:pPr>
        <w:pStyle w:val="CodeBlock"/>
        <w:spacing w:after="0" w:line="240" w:lineRule="auto"/>
        <w:shd w:fill="F5F7FA"/>
      </w:pPr>
      <w:r>
        <w:rPr>
          <w:rFonts w:ascii="Liberation Mono" w:hAnsi="Liberation Mono"/>
          <w:color w:val="17212B"/>
          <w:sz w:val="17"/>
        </w:rPr>
        <w:t xml:space="preserve">        │   ├── favorites.routes.ts</w:t>
      </w:r>
    </w:p>
    <w:p>
      <w:pPr>
        <w:pStyle w:val="CodeBlock"/>
        <w:spacing w:after="0" w:line="240" w:lineRule="auto"/>
        <w:shd w:fill="F5F7FA"/>
      </w:pPr>
      <w:r>
        <w:rPr>
          <w:rFonts w:ascii="Liberation Mono" w:hAnsi="Liberation Mono"/>
          <w:color w:val="17212B"/>
          <w:sz w:val="17"/>
        </w:rPr>
        <w:t xml:space="preserve">        │   ├── history.routes.ts</w:t>
      </w:r>
    </w:p>
    <w:p>
      <w:pPr>
        <w:pStyle w:val="CodeBlock"/>
        <w:spacing w:after="0" w:line="240" w:lineRule="auto"/>
        <w:shd w:fill="F5F7FA"/>
      </w:pPr>
      <w:r>
        <w:rPr>
          <w:rFonts w:ascii="Liberation Mono" w:hAnsi="Liberation Mono"/>
          <w:color w:val="17212B"/>
          <w:sz w:val="17"/>
        </w:rPr>
        <w:t xml:space="preserve">        │   └── follows.routes.ts</w:t>
      </w:r>
    </w:p>
    <w:p>
      <w:pPr>
        <w:pStyle w:val="CodeBlock"/>
        <w:spacing w:after="0" w:line="240" w:lineRule="auto"/>
        <w:shd w:fill="F5F7FA"/>
      </w:pPr>
      <w:r>
        <w:rPr>
          <w:rFonts w:ascii="Liberation Mono" w:hAnsi="Liberation Mono"/>
          <w:color w:val="17212B"/>
          <w:sz w:val="17"/>
        </w:rPr>
        <w:t xml:space="preserve">        └── generated\</w:t>
      </w:r>
    </w:p>
    <w:p>
      <w:pPr>
        <w:pStyle w:val="CodeBlock"/>
        <w:spacing w:after="0" w:line="240" w:lineRule="auto"/>
        <w:shd w:fill="F5F7FA"/>
      </w:pPr>
      <w:r>
        <w:rPr>
          <w:rFonts w:ascii="Liberation Mono" w:hAnsi="Liberation Mono"/>
          <w:color w:val="17212B"/>
          <w:sz w:val="17"/>
        </w:rPr>
        <w:t xml:space="preserve">            └── prisma\</w:t>
      </w:r>
    </w:p>
    <w:p>
      <w:pPr>
        <w:spacing w:after="2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061"/>
            <w:shd w:fill="17324D"/>
            <w:tcMar>
              <w:top w:w="80" w:type="dxa"/>
              <w:start w:w="80" w:type="dxa"/>
              <w:bottom w:w="80" w:type="dxa"/>
              <w:end w:w="80" w:type="dxa"/>
            </w:tcMar>
            <w:vAlign w:val="center"/>
          </w:tcPr>
          <w:p>
            <w:pPr>
              <w:jc w:val="center"/>
            </w:pPr>
            <w:r>
              <w:rPr>
                <w:rFonts w:ascii="Liberation Sans" w:hAnsi="Liberation Sans"/>
                <w:b/>
                <w:color w:val="FFFFFF"/>
                <w:sz w:val="16"/>
              </w:rPr>
              <w:t>Arquivo/pasta</w:t>
            </w:r>
          </w:p>
        </w:tc>
        <w:tc>
          <w:tcPr>
            <w:tcW w:type="dxa" w:w="6690"/>
            <w:shd w:fill="17324D"/>
            <w:tcMar>
              <w:top w:w="80" w:type="dxa"/>
              <w:start w:w="80" w:type="dxa"/>
              <w:bottom w:w="80" w:type="dxa"/>
              <w:end w:w="80" w:type="dxa"/>
            </w:tcMar>
            <w:vAlign w:val="center"/>
          </w:tcPr>
          <w:p>
            <w:pPr>
              <w:jc w:val="center"/>
            </w:pPr>
            <w:r>
              <w:rPr>
                <w:rFonts w:ascii="Liberation Sans" w:hAnsi="Liberation Sans"/>
                <w:b/>
                <w:color w:val="FFFFFF"/>
                <w:sz w:val="16"/>
              </w:rPr>
              <w:t>Responsabilidade</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src/server.ts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Configura Express, middleware JSON, rota raiz, routers, 404 e listen na porta 3000.</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src/lib/prisma.ts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Carrega dotenv, cria PrismaPg e exporta uma instância de PrismaClient.</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src/routes/users.routes.ts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CRUD de usuários e conversão de usuário em artista.</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src/routes/artists.routes.ts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Consulta, edição e exclusão protegida de artistas.</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src/routes/songs.routes.ts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CRUD de músicas e relação música-gênero.</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src/routes/genres.routes.ts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CRUD de gêneros.</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src/routes/albums.routes.ts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CRUD de álbuns e associação/desassociação de músicas.</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src/routes/playlists.routes.ts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CRUD de playlists e gerenciamento ordenado das músicas.</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src/routes/favorites.routes.ts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Favoritar, listar e desfavoritar músicas.</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src/routes/history.routes.ts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Registro/listagem de histórico com regra de 25%.</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src/routes/follows.routes.ts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Seguir/deixar de seguir artistas e usuários; followers/following.</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prisma/schema.prisma</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Modelos, relacionamentos, constraints e generator Prisma.</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prisma7.config.ts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Configuração Prisma 7, schema/migrations e datasource via DATABASE_URL.</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.env</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Armazena DATABASE_URL. Credenciais não são documentadas.</w:t>
            </w:r>
          </w:p>
        </w:tc>
      </w:tr>
      <w:tr>
        <w:trPr>
          <w:cantSplit/>
        </w:trPr>
        <w:tc>
          <w:tcPr>
            <w:tcW w:type="dxa" w:w="3061"/>
            <w:tcMar>
              <w:top w:w="80" w:type="dxa"/>
              <w:start w:w="80" w:type="dxa"/>
              <w:bottom w:w="80" w:type="dxa"/>
              <w:end w:w="80" w:type="dxa"/>
            </w:tcMar>
            <w:vAlign w:val="top"/>
          </w:tcPr>
          <w:p>
            <w:pPr>
              <w:spacing w:after="0"/>
            </w:pPr>
            <w:r>
              <w:rPr>
                <w:rFonts w:ascii="Liberation Sans" w:hAnsi="Liberation Sans"/>
                <w:color w:val="17212B"/>
                <w:sz w:val="16"/>
              </w:rPr>
              <w:t>src/generated/prisma</w:t>
            </w:r>
          </w:p>
        </w:tc>
        <w:tc>
          <w:tcPr>
            <w:tcW w:type="dxa" w:w="6690"/>
            <w:tcMar>
              <w:top w:w="80" w:type="dxa"/>
              <w:start w:w="80" w:type="dxa"/>
              <w:bottom w:w="80" w:type="dxa"/>
              <w:end w:w="80" w:type="dxa"/>
            </w:tcMar>
            <w:vAlign w:val="top"/>
          </w:tcPr>
          <w:p>
            <w:pPr>
              <w:spacing w:after="0"/>
            </w:pPr>
            <w:r>
              <w:rPr>
                <w:rFonts w:ascii="Liberation Sans" w:hAnsi="Liberation Sans"/>
                <w:color w:val="17212B"/>
                <w:sz w:val="16"/>
              </w:rPr>
              <w:t>Client Prisma gerado.</w:t>
            </w:r>
          </w:p>
        </w:tc>
      </w:tr>
    </w:tbl>
    <w:p>
      <w:pPr>
        <w:spacing w:after="20"/>
      </w:pPr>
    </w:p>
    <w:p>
      <w:pPr>
        <w:spacing w:after="80" w:line="252" w:lineRule="auto"/>
      </w:pPr>
      <w:r>
        <w:t>Pastas controllers, services, repositories, middleware, components, pages e hooks: Não identificado no histórico da conversa.</w:t>
      </w:r>
    </w:p>
    <w:p>
      <w:r>
        <w:br w:type="page"/>
      </w:r>
    </w:p>
    <w:p>
      <w:pPr>
        <w:pStyle w:val="Heading1"/>
        <w:keepNext/>
        <w:keepNext/>
      </w:pPr>
      <w:r>
        <w:t>7. Banco de dados</w:t>
      </w:r>
    </w:p>
    <w:p>
      <w:pPr>
        <w:pStyle w:val="Heading2"/>
        <w:keepNext/>
        <w:keepNext/>
      </w:pPr>
      <w:r>
        <w:t>7.1 Tecnologia e configuração</w:t>
      </w:r>
    </w:p>
    <w:p>
      <w:pPr>
        <w:pStyle w:val="ListBullet"/>
        <w:spacing w:after="40"/>
      </w:pPr>
      <w:r>
        <w:t>Banco: PostgreSQL.</w:t>
      </w:r>
    </w:p>
    <w:p>
      <w:pPr>
        <w:pStyle w:val="ListBullet"/>
        <w:spacing w:after="40"/>
      </w:pPr>
      <w:r>
        <w:t>Nome confirmado: gouveia_music.</w:t>
      </w:r>
    </w:p>
    <w:p>
      <w:pPr>
        <w:pStyle w:val="ListBullet"/>
        <w:spacing w:after="40"/>
      </w:pPr>
      <w:r>
        <w:t>ORM: Prisma 7.10.0.</w:t>
      </w:r>
    </w:p>
    <w:p>
      <w:pPr>
        <w:pStyle w:val="ListBullet"/>
        <w:spacing w:after="40"/>
      </w:pPr>
      <w:r>
        <w:t>Datasource: provider = "postgresql".</w:t>
      </w:r>
    </w:p>
    <w:p>
      <w:pPr>
        <w:pStyle w:val="ListBullet"/>
        <w:spacing w:after="40"/>
      </w:pPr>
      <w:r>
        <w:t>A URL de conexão é lida de DATABASE_URL; credenciais não são reproduzidas.</w:t>
      </w:r>
    </w:p>
    <w:p>
      <w:pPr>
        <w:pStyle w:val="ListBullet"/>
        <w:spacing w:after="40"/>
      </w:pPr>
      <w:r>
        <w:t>Migrations são gerenciadas pelo Prisma.</w:t>
      </w:r>
    </w:p>
    <w:p>
      <w:pPr>
        <w:pStyle w:val="ListBullet"/>
        <w:spacing w:after="40"/>
      </w:pPr>
      <w:r>
        <w:t>Seeds: Não identificado no histórico da conversa.</w:t>
      </w:r>
    </w:p>
    <w:p>
      <w:pPr>
        <w:pStyle w:val="Heading2"/>
        <w:keepNext/>
        <w:keepNext/>
      </w:pPr>
      <w:r>
        <w:t>7.2 User</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username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Unique</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Nome de usuário.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passwordHash</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Hash da senha.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email</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Unique</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Email do usuário.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bio</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Biografia opcional.</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profileImageUrl</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URL da imagem.</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Data de criação.</w:t>
            </w:r>
          </w:p>
        </w:tc>
      </w:tr>
    </w:tbl>
    <w:p>
      <w:pPr>
        <w:spacing w:after="20"/>
      </w:pPr>
    </w:p>
    <w:p>
      <w:pPr>
        <w:pStyle w:val="Heading2"/>
        <w:keepNext/>
        <w:keepNext/>
      </w:pPr>
      <w:r>
        <w:t>7.3 Artist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userId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FK + Unique</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Liga artista a um único User.</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name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Nome artístico.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imageUrl</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Imagem do artista.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bio</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Biografia.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verified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Boolean</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false</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Verificado pelo Gouveia Music.</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Criação.</w:t>
            </w:r>
          </w:p>
        </w:tc>
      </w:tr>
    </w:tbl>
    <w:p>
      <w:pPr>
        <w:spacing w:after="20"/>
      </w:pPr>
    </w:p>
    <w:p>
      <w:pPr>
        <w:pStyle w:val="Heading2"/>
        <w:keepNext/>
        <w:keepNext/>
      </w:pPr>
      <w:r>
        <w:t>7.4 Song</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title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Título.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duration</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Duração em segundos.</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coverUrl</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Capa.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audioUrl</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Localização/URL do áudio.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Criação.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albumId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Álbum opcional; SetNull ao excluir álbum.</w:t>
            </w:r>
          </w:p>
        </w:tc>
      </w:tr>
    </w:tbl>
    <w:p>
      <w:pPr>
        <w:spacing w:after="20"/>
      </w:pPr>
    </w:p>
    <w:p>
      <w:pPr>
        <w:pStyle w:val="Heading2"/>
        <w:keepNext/>
        <w:keepNext/>
      </w:pPr>
      <w:r>
        <w:t>7.5 Album</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title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Título.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coverUrl</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Capa.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releaseDate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Data de lançamento.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Criação.</w:t>
            </w:r>
          </w:p>
        </w:tc>
      </w:tr>
    </w:tbl>
    <w:p>
      <w:pPr>
        <w:spacing w:after="20"/>
      </w:pPr>
    </w:p>
    <w:p>
      <w:pPr>
        <w:pStyle w:val="Heading2"/>
        <w:keepNext/>
        <w:keepNext/>
      </w:pPr>
      <w:r>
        <w:t>7.6 Genre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name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Unique</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Nome único do gênero.</w:t>
            </w:r>
          </w:p>
        </w:tc>
      </w:tr>
    </w:tbl>
    <w:p>
      <w:pPr>
        <w:spacing w:after="20"/>
      </w:pPr>
    </w:p>
    <w:p>
      <w:pPr>
        <w:pStyle w:val="Heading2"/>
        <w:keepNext/>
        <w:keepNext/>
      </w:pPr>
      <w:r>
        <w:t>7.7 Playlist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userId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Dono obrigatório.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name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Nome.</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description</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coverUrl</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Não</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Capa.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isPublic</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Boolean</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false</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Privacidade.</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Criação.</w:t>
            </w:r>
          </w:p>
        </w:tc>
      </w:tr>
    </w:tbl>
    <w:p>
      <w:pPr>
        <w:spacing w:after="20"/>
      </w:pPr>
    </w:p>
    <w:p>
      <w:pPr>
        <w:pStyle w:val="Heading2"/>
        <w:keepNext/>
        <w:keepNext/>
      </w:pPr>
      <w:r>
        <w:t>7.8 Favorite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userId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Usuário.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Música.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Favoritado em.</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@@unique([userId, 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Constraint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Unique</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Impede favorito duplicado.</w:t>
            </w:r>
          </w:p>
        </w:tc>
      </w:tr>
    </w:tbl>
    <w:p>
      <w:pPr>
        <w:spacing w:after="20"/>
      </w:pPr>
    </w:p>
    <w:p>
      <w:pPr>
        <w:pStyle w:val="Heading2"/>
        <w:keepNext/>
        <w:keepNext/>
      </w:pPr>
      <w:r>
        <w:t>7.9 ListeningHistory</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Autoincremento.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userId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Usuário.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Música.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secondsListen</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Segundos ouvidos.</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playedAt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Momento do registro.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@@index([userId, playedAt])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Consulta por usuário/data.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@@index([songId])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Consulta por música.</w:t>
            </w:r>
          </w:p>
        </w:tc>
      </w:tr>
    </w:tbl>
    <w:p>
      <w:pPr>
        <w:spacing w:after="20"/>
      </w:pPr>
    </w:p>
    <w:p>
      <w:pPr>
        <w:pStyle w:val="Heading2"/>
        <w:keepNext/>
        <w:keepNext/>
      </w:pPr>
      <w:r>
        <w:t>7.10 UserArtistFollow</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userId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Usuário seguidor.</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artistId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Artista seguido.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Data do follow.</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@@id([userId, artistId])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Constraint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Impede duplicidade.</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@@index([artistId])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Busca de seguidores do artista.</w:t>
            </w:r>
          </w:p>
        </w:tc>
      </w:tr>
    </w:tbl>
    <w:p>
      <w:pPr>
        <w:spacing w:after="20"/>
      </w:pPr>
    </w:p>
    <w:p>
      <w:pPr>
        <w:pStyle w:val="Heading2"/>
        <w:keepNext/>
        <w:keepNext/>
      </w:pPr>
      <w:r>
        <w:t>7.11 UserFollow</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followerId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Quem segue.</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followingId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Quem é seguido.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createdAt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Data.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@@id([followerId, followingId])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Constraint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Impede duplicidade.</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@@index([followingId])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Busca followers.</w:t>
            </w:r>
          </w:p>
        </w:tc>
      </w:tr>
    </w:tbl>
    <w:p>
      <w:pPr>
        <w:spacing w:after="20"/>
      </w:pPr>
    </w:p>
    <w:p>
      <w:pPr>
        <w:pStyle w:val="Heading2"/>
        <w:keepNext/>
        <w:keepNext/>
      </w:pPr>
      <w:r>
        <w:t>7.12 SongArtist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Música.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artistId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Artista.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role</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String</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Papel; usado "main" por padrão.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@@id([songId, artistId])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Constraint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Relação única.</w:t>
            </w:r>
          </w:p>
        </w:tc>
      </w:tr>
    </w:tbl>
    <w:p>
      <w:pPr>
        <w:spacing w:after="20"/>
      </w:pPr>
    </w:p>
    <w:p>
      <w:pPr>
        <w:pStyle w:val="Heading2"/>
        <w:keepNext/>
        <w:keepNext/>
      </w:pPr>
      <w:r>
        <w:t>7.13 SongGenre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Música.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genreId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Gênero.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@@id([songId, genreId])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Constraint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Relação única.</w:t>
            </w:r>
          </w:p>
        </w:tc>
      </w:tr>
    </w:tbl>
    <w:p>
      <w:pPr>
        <w:spacing w:after="20"/>
      </w:pPr>
    </w:p>
    <w:p>
      <w:pPr>
        <w:pStyle w:val="Heading2"/>
        <w:keepNext/>
        <w:keepNext/>
      </w:pPr>
      <w:r>
        <w:t>7.14 AlbumArtist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albumId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Álbum.</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artistId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Artista.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@@id([albumId, artistId])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Constraint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Relação única.</w:t>
            </w:r>
          </w:p>
        </w:tc>
      </w:tr>
    </w:tbl>
    <w:p>
      <w:pPr>
        <w:spacing w:after="20"/>
      </w:pPr>
    </w:p>
    <w:p>
      <w:pPr>
        <w:pStyle w:val="Heading2"/>
        <w:keepNext/>
        <w:keepNext/>
      </w:pPr>
      <w:r>
        <w:t>7.15 PlaylistSong</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84"/>
            <w:shd w:fill="17324D"/>
            <w:tcMar>
              <w:top w:w="80" w:type="dxa"/>
              <w:start w:w="80" w:type="dxa"/>
              <w:bottom w:w="80" w:type="dxa"/>
              <w:end w:w="80" w:type="dxa"/>
            </w:tcMar>
            <w:vAlign w:val="center"/>
          </w:tcPr>
          <w:p>
            <w:pPr>
              <w:jc w:val="center"/>
            </w:pPr>
            <w:r>
              <w:rPr>
                <w:rFonts w:ascii="Liberation Sans" w:hAnsi="Liberation Sans"/>
                <w:b/>
                <w:color w:val="FFFFFF"/>
                <w:sz w:val="14"/>
              </w:rPr>
              <w:t>Campo</w:t>
            </w:r>
          </w:p>
        </w:tc>
        <w:tc>
          <w:tcPr>
            <w:tcW w:type="dxa" w:w="1587"/>
            <w:shd w:fill="17324D"/>
            <w:tcMar>
              <w:top w:w="80" w:type="dxa"/>
              <w:start w:w="80" w:type="dxa"/>
              <w:bottom w:w="80" w:type="dxa"/>
              <w:end w:w="80" w:type="dxa"/>
            </w:tcMar>
            <w:vAlign w:val="center"/>
          </w:tcPr>
          <w:p>
            <w:pPr>
              <w:jc w:val="center"/>
            </w:pPr>
            <w:r>
              <w:rPr>
                <w:rFonts w:ascii="Liberation Sans" w:hAnsi="Liberation Sans"/>
                <w:b/>
                <w:color w:val="FFFFFF"/>
                <w:sz w:val="14"/>
              </w:rPr>
              <w:t>Tipo</w:t>
            </w:r>
          </w:p>
        </w:tc>
        <w:tc>
          <w:tcPr>
            <w:tcW w:type="dxa" w:w="1304"/>
            <w:shd w:fill="17324D"/>
            <w:tcMar>
              <w:top w:w="80" w:type="dxa"/>
              <w:start w:w="80" w:type="dxa"/>
              <w:bottom w:w="80" w:type="dxa"/>
              <w:end w:w="80" w:type="dxa"/>
            </w:tcMar>
            <w:vAlign w:val="center"/>
          </w:tcPr>
          <w:p>
            <w:pPr>
              <w:jc w:val="center"/>
            </w:pPr>
            <w:r>
              <w:rPr>
                <w:rFonts w:ascii="Liberation Sans" w:hAnsi="Liberation Sans"/>
                <w:b/>
                <w:color w:val="FFFFFF"/>
                <w:sz w:val="14"/>
              </w:rPr>
              <w:t>Obrigatório</w:t>
            </w:r>
          </w:p>
        </w:tc>
        <w:tc>
          <w:tcPr>
            <w:tcW w:type="dxa" w:w="1871"/>
            <w:shd w:fill="17324D"/>
            <w:tcMar>
              <w:top w:w="80" w:type="dxa"/>
              <w:start w:w="80" w:type="dxa"/>
              <w:bottom w:w="80" w:type="dxa"/>
              <w:end w:w="80" w:type="dxa"/>
            </w:tcMar>
            <w:vAlign w:val="center"/>
          </w:tcPr>
          <w:p>
            <w:pPr>
              <w:jc w:val="center"/>
            </w:pPr>
            <w:r>
              <w:rPr>
                <w:rFonts w:ascii="Liberation Sans" w:hAnsi="Liberation Sans"/>
                <w:b/>
                <w:color w:val="FFFFFF"/>
                <w:sz w:val="14"/>
              </w:rPr>
              <w:t>Chave/Constraint</w:t>
            </w:r>
          </w:p>
        </w:tc>
        <w:tc>
          <w:tcPr>
            <w:tcW w:type="dxa" w:w="3005"/>
            <w:shd w:fill="17324D"/>
            <w:tcMar>
              <w:top w:w="80" w:type="dxa"/>
              <w:start w:w="80" w:type="dxa"/>
              <w:bottom w:w="80" w:type="dxa"/>
              <w:end w:w="80" w:type="dxa"/>
            </w:tcMar>
            <w:vAlign w:val="center"/>
          </w:tcPr>
          <w:p>
            <w:pPr>
              <w:jc w:val="center"/>
            </w:pPr>
            <w:r>
              <w:rPr>
                <w:rFonts w:ascii="Liberation Sans" w:hAnsi="Liberation Sans"/>
                <w:b/>
                <w:color w:val="FFFFFF"/>
                <w:sz w:val="14"/>
              </w:rPr>
              <w:t>Descrição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playlistId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Playlist.</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 composta + FK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Música.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position</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Posição na playlist.</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addedAt</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DateTime</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Sim</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Default now()</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Adição.</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@@id([playlistId, songId])</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Constraint</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PK</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Evita duplicata.</w:t>
            </w:r>
          </w:p>
        </w:tc>
      </w:tr>
      <w:tr>
        <w:trPr>
          <w:cantSplit/>
        </w:trPr>
        <w:tc>
          <w:tcPr>
            <w:tcW w:type="dxa" w:w="1984"/>
            <w:tcMar>
              <w:top w:w="80" w:type="dxa"/>
              <w:start w:w="80" w:type="dxa"/>
              <w:bottom w:w="80" w:type="dxa"/>
              <w:end w:w="80" w:type="dxa"/>
            </w:tcMar>
            <w:vAlign w:val="top"/>
          </w:tcPr>
          <w:p>
            <w:pPr>
              <w:spacing w:after="0"/>
            </w:pPr>
            <w:r>
              <w:rPr>
                <w:rFonts w:ascii="Liberation Sans" w:hAnsi="Liberation Sans"/>
                <w:color w:val="17212B"/>
                <w:sz w:val="14"/>
              </w:rPr>
              <w:t>@@index([playlistId, position])</w:t>
            </w:r>
          </w:p>
        </w:tc>
        <w:tc>
          <w:tcPr>
            <w:tcW w:type="dxa" w:w="1587"/>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1304"/>
            <w:tcMar>
              <w:top w:w="80" w:type="dxa"/>
              <w:start w:w="80" w:type="dxa"/>
              <w:bottom w:w="80" w:type="dxa"/>
              <w:end w:w="80" w:type="dxa"/>
            </w:tcMar>
            <w:vAlign w:val="top"/>
          </w:tcPr>
          <w:p>
            <w:pPr>
              <w:spacing w:after="0"/>
            </w:pPr>
            <w:r>
              <w:rPr>
                <w:rFonts w:ascii="Liberation Sans" w:hAnsi="Liberation Sans"/>
                <w:color w:val="17212B"/>
                <w:sz w:val="14"/>
              </w:rPr>
              <w:t>-</w:t>
            </w:r>
          </w:p>
        </w:tc>
        <w:tc>
          <w:tcPr>
            <w:tcW w:type="dxa" w:w="1871"/>
            <w:tcMar>
              <w:top w:w="80" w:type="dxa"/>
              <w:start w:w="80" w:type="dxa"/>
              <w:bottom w:w="80" w:type="dxa"/>
              <w:end w:w="80" w:type="dxa"/>
            </w:tcMar>
            <w:vAlign w:val="top"/>
          </w:tcPr>
          <w:p>
            <w:pPr>
              <w:spacing w:after="0"/>
            </w:pPr>
            <w:r>
              <w:rPr>
                <w:rFonts w:ascii="Liberation Sans" w:hAnsi="Liberation Sans"/>
                <w:color w:val="17212B"/>
                <w:sz w:val="14"/>
              </w:rPr>
              <w:t>Index</w:t>
            </w:r>
          </w:p>
        </w:tc>
        <w:tc>
          <w:tcPr>
            <w:tcW w:type="dxa" w:w="3005"/>
            <w:tcMar>
              <w:top w:w="80" w:type="dxa"/>
              <w:start w:w="80" w:type="dxa"/>
              <w:bottom w:w="80" w:type="dxa"/>
              <w:end w:w="80" w:type="dxa"/>
            </w:tcMar>
            <w:vAlign w:val="top"/>
          </w:tcPr>
          <w:p>
            <w:pPr>
              <w:spacing w:after="0"/>
            </w:pPr>
            <w:r>
              <w:rPr>
                <w:rFonts w:ascii="Liberation Sans" w:hAnsi="Liberation Sans"/>
                <w:color w:val="17212B"/>
                <w:sz w:val="14"/>
              </w:rPr>
              <w:t>Ordenação por playlist.</w:t>
            </w:r>
          </w:p>
        </w:tc>
      </w:tr>
    </w:tbl>
    <w:p>
      <w:pPr>
        <w:spacing w:after="20"/>
      </w:pPr>
    </w:p>
    <w:p>
      <w:pPr>
        <w:pStyle w:val="Heading2"/>
        <w:keepNext/>
        <w:keepNext/>
      </w:pPr>
      <w:r>
        <w:t>7.16 Relacionamentos</w:t>
      </w:r>
    </w:p>
    <w:p>
      <w:pPr>
        <w:pStyle w:val="Caption"/>
        <w:jc w:val="left"/>
      </w:pPr>
      <w:r>
        <w:rPr>
          <w:b/>
        </w:rPr>
        <w:t>Diagrama 2 — Visão textual do modelo entidade-relacionamento</w:t>
      </w:r>
    </w:p>
    <w:p>
      <w:pPr>
        <w:pStyle w:val="CodeBlock"/>
        <w:spacing w:after="0" w:line="240" w:lineRule="auto"/>
        <w:shd w:fill="F5F7FA"/>
      </w:pPr>
      <w:r>
        <w:rPr>
          <w:rFonts w:ascii="Liberation Mono" w:hAnsi="Liberation Mono"/>
          <w:color w:val="17212B"/>
          <w:sz w:val="17"/>
        </w:rPr>
        <w:t>User 1 ---- 0..1 Artist</w:t>
      </w:r>
    </w:p>
    <w:p>
      <w:pPr>
        <w:pStyle w:val="CodeBlock"/>
        <w:spacing w:after="0" w:line="240" w:lineRule="auto"/>
        <w:shd w:fill="F5F7FA"/>
      </w:pPr>
      <w:r>
        <w:rPr>
          <w:rFonts w:ascii="Liberation Mono" w:hAnsi="Liberation Mono"/>
          <w:color w:val="17212B"/>
          <w:sz w:val="17"/>
        </w:rPr>
        <w:t>User 1 ---- N Playlist</w:t>
      </w:r>
    </w:p>
    <w:p>
      <w:pPr>
        <w:pStyle w:val="CodeBlock"/>
        <w:spacing w:after="0" w:line="240" w:lineRule="auto"/>
        <w:shd w:fill="F5F7FA"/>
      </w:pPr>
      <w:r>
        <w:rPr>
          <w:rFonts w:ascii="Liberation Mono" w:hAnsi="Liberation Mono"/>
          <w:color w:val="17212B"/>
          <w:sz w:val="17"/>
        </w:rPr>
        <w:t>User 1 ---- N Favorite ---- 1 Song</w:t>
      </w:r>
    </w:p>
    <w:p>
      <w:pPr>
        <w:pStyle w:val="CodeBlock"/>
        <w:spacing w:after="0" w:line="240" w:lineRule="auto"/>
        <w:shd w:fill="F5F7FA"/>
      </w:pPr>
      <w:r>
        <w:rPr>
          <w:rFonts w:ascii="Liberation Mono" w:hAnsi="Liberation Mono"/>
          <w:color w:val="17212B"/>
          <w:sz w:val="17"/>
        </w:rPr>
        <w:t>User 1 ---- N ListeningHistory ---- 1 Song</w:t>
      </w:r>
    </w:p>
    <w:p>
      <w:pPr>
        <w:pStyle w:val="CodeBlock"/>
        <w:spacing w:after="0" w:line="240" w:lineRule="auto"/>
        <w:shd w:fill="F5F7FA"/>
      </w:pPr>
      <w:r>
        <w:rPr>
          <w:rFonts w:ascii="Liberation Mono" w:hAnsi="Liberation Mono"/>
          <w:color w:val="17212B"/>
          <w:sz w:val="17"/>
        </w:rPr>
        <w:t>User N ---- N Artist       via UserArtistFollow</w:t>
      </w:r>
    </w:p>
    <w:p>
      <w:pPr>
        <w:pStyle w:val="CodeBlock"/>
        <w:spacing w:after="0" w:line="240" w:lineRule="auto"/>
        <w:shd w:fill="F5F7FA"/>
      </w:pPr>
      <w:r>
        <w:rPr>
          <w:rFonts w:ascii="Liberation Mono" w:hAnsi="Liberation Mono"/>
          <w:color w:val="17212B"/>
          <w:sz w:val="17"/>
        </w:rPr>
        <w:t>User N ---- N User         via UserFollow</w:t>
      </w:r>
    </w:p>
    <w:p>
      <w:pPr>
        <w:pStyle w:val="CodeBlock"/>
        <w:spacing w:after="0" w:line="240" w:lineRule="auto"/>
        <w:shd w:fill="F5F7FA"/>
      </w:pPr>
      <w:r>
        <w:rPr>
          <w:rFonts w:ascii="Liberation Mono" w:hAnsi="Liberation Mono"/>
          <w:color w:val="17212B"/>
          <w:sz w:val="17"/>
        </w:rPr>
        <w:t>Song N ---- N Artist       via SongArtist</w:t>
      </w:r>
    </w:p>
    <w:p>
      <w:pPr>
        <w:pStyle w:val="CodeBlock"/>
        <w:spacing w:after="0" w:line="240" w:lineRule="auto"/>
        <w:shd w:fill="F5F7FA"/>
      </w:pPr>
      <w:r>
        <w:rPr>
          <w:rFonts w:ascii="Liberation Mono" w:hAnsi="Liberation Mono"/>
          <w:color w:val="17212B"/>
          <w:sz w:val="17"/>
        </w:rPr>
        <w:t>Song N ---- N Genre        via SongGenre</w:t>
      </w:r>
    </w:p>
    <w:p>
      <w:pPr>
        <w:pStyle w:val="CodeBlock"/>
        <w:spacing w:after="0" w:line="240" w:lineRule="auto"/>
        <w:shd w:fill="F5F7FA"/>
      </w:pPr>
      <w:r>
        <w:rPr>
          <w:rFonts w:ascii="Liberation Mono" w:hAnsi="Liberation Mono"/>
          <w:color w:val="17212B"/>
          <w:sz w:val="17"/>
        </w:rPr>
        <w:t>Album N ---- N Artist      via AlbumArtist</w:t>
      </w:r>
    </w:p>
    <w:p>
      <w:pPr>
        <w:pStyle w:val="CodeBlock"/>
        <w:spacing w:after="0" w:line="240" w:lineRule="auto"/>
        <w:shd w:fill="F5F7FA"/>
      </w:pPr>
      <w:r>
        <w:rPr>
          <w:rFonts w:ascii="Liberation Mono" w:hAnsi="Liberation Mono"/>
          <w:color w:val="17212B"/>
          <w:sz w:val="17"/>
        </w:rPr>
        <w:t>Playlist N ---- N Song     via PlaylistSong</w:t>
      </w:r>
    </w:p>
    <w:p>
      <w:pPr>
        <w:pStyle w:val="CodeBlock"/>
        <w:spacing w:after="0" w:line="240" w:lineRule="auto"/>
        <w:shd w:fill="F5F7FA"/>
      </w:pPr>
      <w:r>
        <w:rPr>
          <w:rFonts w:ascii="Liberation Mono" w:hAnsi="Liberation Mono"/>
          <w:color w:val="17212B"/>
          <w:sz w:val="17"/>
        </w:rPr>
        <w:t>Album 1 ---- N Song        (Song.albumId opcional)</w:t>
      </w:r>
    </w:p>
    <w:p>
      <w:pPr>
        <w:spacing w:after="20"/>
      </w:pPr>
    </w:p>
    <w:p>
      <w:pPr>
        <w:pStyle w:val="Heading2"/>
        <w:keepNext/>
        <w:keepNext/>
      </w:pPr>
      <w:r>
        <w:t>7.17 Regras de integridade e deleção</w:t>
      </w:r>
    </w:p>
    <w:p>
      <w:pPr>
        <w:pStyle w:val="ListBullet"/>
        <w:spacing w:after="40"/>
      </w:pPr>
      <w:r>
        <w:t>Favorite impede duplicidade por userId + songId.</w:t>
      </w:r>
    </w:p>
    <w:p>
      <w:pPr>
        <w:pStyle w:val="ListBullet"/>
        <w:spacing w:after="40"/>
      </w:pPr>
      <w:r>
        <w:t>UserArtistFollow e UserFollow usam chaves compostas para impedir follows duplicados.</w:t>
      </w:r>
    </w:p>
    <w:p>
      <w:pPr>
        <w:pStyle w:val="ListBullet"/>
        <w:spacing w:after="40"/>
      </w:pPr>
      <w:r>
        <w:t>PlaylistSong impede a mesma música de ser inserida duas vezes na mesma playlist.</w:t>
      </w:r>
    </w:p>
    <w:p>
      <w:pPr>
        <w:pStyle w:val="ListBullet"/>
        <w:spacing w:after="40"/>
      </w:pPr>
      <w:r>
        <w:t>Album excluído não exclui Song: albumId é definido como null por SetNull.</w:t>
      </w:r>
    </w:p>
    <w:p>
      <w:pPr>
        <w:pStyle w:val="ListBullet"/>
        <w:spacing w:after="40"/>
      </w:pPr>
      <w:r>
        <w:t>Relações intermediárias usam onDelete: Cascade conforme o schema consolidado.</w:t>
      </w:r>
    </w:p>
    <w:p>
      <w:pPr>
        <w:pStyle w:val="ListBullet"/>
        <w:spacing w:after="40"/>
      </w:pPr>
      <w:r>
        <w:t>A API adiciona bloqueios de exclusão adicionais para preservar regras de negócio, como artista com músicas e última música de um artista.</w:t>
      </w:r>
    </w:p>
    <w:p>
      <w:r>
        <w:br w:type="page"/>
      </w:r>
    </w:p>
    <w:p>
      <w:pPr>
        <w:pStyle w:val="Heading1"/>
        <w:keepNext/>
        <w:keepNext/>
      </w:pPr>
      <w:r>
        <w:t>8. CRUD</w:t>
      </w:r>
    </w:p>
    <w:p>
      <w:pPr>
        <w:spacing w:after="80" w:line="252" w:lineRule="auto"/>
      </w:pPr>
      <w:r>
        <w:t>CRUD representa Create, Read, Update e Delete. No Gouveia Music, nem toda entidade expõe as quatro operações diretamente: tabelas de relacionamento são manipuladas por endpoints de negócio, favoritos não possuem UPDATE e histórico é tratado como evento, com apenas CREATE e READ.</w:t>
      </w:r>
    </w:p>
    <w:p>
      <w:pPr>
        <w:pStyle w:val="Heading2"/>
        <w:keepNext/>
        <w:keepNext/>
      </w:pPr>
      <w:r>
        <w:t>8.1 Usuário</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/users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Body: username, email, password. Valida obrigatórios; senha recebe bcrypt.hash(password, 10). Retorna 201. Duplicidade de username/email gera 409.</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/users; GET /users/:id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Lista ou busca usuário sem expor passwordHash. ID inválido gera 400; inexistente, 404.</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PATCH /users/:id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Atualiza username, email, password, bio e profileImageUrl. Somente campos enviados são alterados. Senha é re-hashada. Payload vazio gera 400; duplicidade, 409.</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/users/:id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Retorna 204. A rota bloqueia com 409 se o usuário possuir perfil de artista.</w:t>
            </w:r>
          </w:p>
        </w:tc>
      </w:tr>
    </w:tbl>
    <w:p>
      <w:pPr>
        <w:spacing w:after="20"/>
      </w:pPr>
    </w:p>
    <w:p>
      <w:pPr>
        <w:pStyle w:val="Heading2"/>
        <w:keepNext/>
        <w:keepNext/>
      </w:pPr>
      <w:r>
        <w:t>8.2 Artista</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/users/:id/become-artist</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Criação indireta e transacional: cria Artist, primeira Song e SongArtist. Exige artistName, title, duration e audioUrl. Usuário já artista gera 409.</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/artists; GET /artists/:id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Retorna artistas e relações musicais. ID inexistente gera 404.</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PATCH /artists/:id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Atualiza name, imageUrl e bio. verified não é aceito nesta rota. Payload vazio gera 400.</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/artists/:id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Só permite excluir artista sem músicas relacionadas; caso contrário 409.</w:t>
            </w:r>
          </w:p>
        </w:tc>
      </w:tr>
    </w:tbl>
    <w:p>
      <w:pPr>
        <w:spacing w:after="20"/>
      </w:pPr>
    </w:p>
    <w:p>
      <w:pPr>
        <w:pStyle w:val="Heading2"/>
        <w:keepNext/>
        <w:keepNext/>
      </w:pPr>
      <w:r>
        <w:t>8.3 Música</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/songs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Exige title, duration &gt; 0, audioUrl e ao menos um artista. Confirma todos os artistas antes de criar. Retorna 201.</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/songs; GET /songs/:id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Inclui artistas, álbum e gêneros. Inexistente: 404.</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PATCH /songs/:id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Atualiza title, duration, audioUrl e coverUrl. Relações são tratadas separadamente.</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/songs/:id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Bloqueia com 409 se a música for a única música de qualquer artista relacionado; caso contrário 204.</w:t>
            </w:r>
          </w:p>
        </w:tc>
      </w:tr>
    </w:tbl>
    <w:p>
      <w:pPr>
        <w:spacing w:after="20"/>
      </w:pPr>
    </w:p>
    <w:p>
      <w:pPr>
        <w:pStyle w:val="Heading2"/>
        <w:keepNext/>
        <w:keepNext/>
      </w:pPr>
      <w:r>
        <w:t>8.4 Gênero</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/genres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Exige name; aplica trim. Nome duplicado gera 409.</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/genres; GET /genres/:id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Lista alfabeticamente e permite consulta individual com músicas relacionadas.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PATCH /genres/:id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Atualiza name; vazio é inválido; duplicidade gera 409.</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/genres/:id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Bloqueia gênero que ainda tenha músicas relacionadas; caso contrário 204.</w:t>
            </w:r>
          </w:p>
        </w:tc>
      </w:tr>
    </w:tbl>
    <w:p>
      <w:pPr>
        <w:spacing w:after="20"/>
      </w:pPr>
    </w:p>
    <w:p>
      <w:pPr>
        <w:pStyle w:val="Heading2"/>
        <w:keepNext/>
        <w:keepNext/>
      </w:pPr>
      <w:r>
        <w:t>8.5 Álbum</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/albums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Exige title, releaseDate válida e artistIds não vazio; confirma todos os artistas; cria AlbumArtist aninhado.</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/albums; GET /albums/:id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Inclui artistas e músicas; consulta individual inclui também gêneros e artistas das músicas.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PATCH /albums/:id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Atualiza title, coverUrl e releaseDate.</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/albums/:id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Remove álbum com 204; músicas permanecem e albumId torna-se null.</w:t>
            </w:r>
          </w:p>
        </w:tc>
      </w:tr>
    </w:tbl>
    <w:p>
      <w:pPr>
        <w:spacing w:after="20"/>
      </w:pPr>
    </w:p>
    <w:p>
      <w:pPr>
        <w:pStyle w:val="Heading2"/>
        <w:keepNext/>
        <w:keepNext/>
      </w:pPr>
      <w:r>
        <w:t>8.6 Playlist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/playlists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Exige userId válido e name; isPublic precisa ser boolean se informado. O dono precisa existir. Retorna 201.</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/playlists; GET /playlists/:id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Inclui dono e músicas ordenadas por position.</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PATCH /playlists/:id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Atualiza name, description, coverUrl e isPublic.</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/playlists/:id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Remove playlist; relações PlaylistSong são removidas em cascata; músicas permanecem.</w:t>
            </w:r>
          </w:p>
        </w:tc>
      </w:tr>
    </w:tbl>
    <w:p>
      <w:pPr>
        <w:spacing w:after="20"/>
      </w:pPr>
    </w:p>
    <w:p>
      <w:pPr>
        <w:pStyle w:val="Heading2"/>
        <w:keepNext/>
        <w:keepNext/>
      </w:pPr>
      <w:r>
        <w:t>8.7 Favorito</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/users/:id/favorites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Exige songId e existência de usuário/música. Duplicata gera 409.</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/users/:id/favorites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Lista favoritos mais recentes primeiro, incluindo relações da música.</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Não existe</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Não se aplica: favorito é presença/ausência da relação.</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/users/:userId/favorites/:songId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Remove a relação; inexistente gera 404; sucesso 204.</w:t>
            </w:r>
          </w:p>
        </w:tc>
      </w:tr>
    </w:tbl>
    <w:p>
      <w:pPr>
        <w:spacing w:after="20"/>
      </w:pPr>
    </w:p>
    <w:p>
      <w:pPr>
        <w:pStyle w:val="Heading2"/>
        <w:keepNext/>
        <w:keepNext/>
      </w:pPr>
      <w:r>
        <w:t>8.8 ListeningHistory</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/users/:id/history</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Registra somente se secondsListen atingir pelo menos ceil(duration × 0,25). Abaixo disso responde recorded:false sem inserir.</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/users/:id/history</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Lista reproduções mais recentes primeiro.</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Não existe</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Histórico foi tratado como evento imutável.</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Não existe</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Não identificado no histórico da conversa.</w:t>
            </w:r>
          </w:p>
        </w:tc>
      </w:tr>
    </w:tbl>
    <w:p>
      <w:pPr>
        <w:spacing w:after="20"/>
      </w:pPr>
    </w:p>
    <w:p>
      <w:pPr>
        <w:pStyle w:val="Heading2"/>
        <w:keepNext/>
        <w:keepNext/>
      </w:pPr>
      <w:r>
        <w:t>8.9 Follows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61"/>
            <w:shd w:fill="17324D"/>
            <w:tcMar>
              <w:top w:w="80" w:type="dxa"/>
              <w:start w:w="80" w:type="dxa"/>
              <w:bottom w:w="80" w:type="dxa"/>
              <w:end w:w="80" w:type="dxa"/>
            </w:tcMar>
            <w:vAlign w:val="center"/>
          </w:tcPr>
          <w:p>
            <w:pPr>
              <w:jc w:val="center"/>
            </w:pPr>
            <w:r>
              <w:rPr>
                <w:rFonts w:ascii="Liberation Sans" w:hAnsi="Liberation Sans"/>
                <w:b/>
                <w:color w:val="FFFFFF"/>
                <w:sz w:val="15"/>
              </w:rPr>
              <w:t>Operação</w:t>
            </w:r>
          </w:p>
        </w:tc>
        <w:tc>
          <w:tcPr>
            <w:tcW w:type="dxa" w:w="3402"/>
            <w:shd w:fill="17324D"/>
            <w:tcMar>
              <w:top w:w="80" w:type="dxa"/>
              <w:start w:w="80" w:type="dxa"/>
              <w:bottom w:w="80" w:type="dxa"/>
              <w:end w:w="80" w:type="dxa"/>
            </w:tcMar>
            <w:vAlign w:val="center"/>
          </w:tcPr>
          <w:p>
            <w:pPr>
              <w:jc w:val="center"/>
            </w:pPr>
            <w:r>
              <w:rPr>
                <w:rFonts w:ascii="Liberation Sans" w:hAnsi="Liberation Sans"/>
                <w:b/>
                <w:color w:val="FFFFFF"/>
                <w:sz w:val="15"/>
              </w:rPr>
              <w:t>Endpoint</w:t>
            </w:r>
          </w:p>
        </w:tc>
        <w:tc>
          <w:tcPr>
            <w:tcW w:type="dxa" w:w="5783"/>
            <w:shd w:fill="17324D"/>
            <w:tcMar>
              <w:top w:w="80" w:type="dxa"/>
              <w:start w:w="80" w:type="dxa"/>
              <w:bottom w:w="80" w:type="dxa"/>
              <w:end w:w="80" w:type="dxa"/>
            </w:tcMar>
            <w:vAlign w:val="center"/>
          </w:tcPr>
          <w:p>
            <w:pPr>
              <w:jc w:val="center"/>
            </w:pPr>
            <w:r>
              <w:rPr>
                <w:rFonts w:ascii="Liberation Sans" w:hAnsi="Liberation Sans"/>
                <w:b/>
                <w:color w:val="FFFFFF"/>
                <w:sz w:val="15"/>
              </w:rPr>
              <w:t>Detalhes</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CREATE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POST .../following/artists/:artistId; POST .../following/users/:followingId</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Cria follow de artista ou usuário. Duplicidade gera 409; auto-follow de usuário gera 400.</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READ</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GET following/followers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Lista artistas seguidos, followers de artista, usuários seguidos e followers de usuário.</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UPDATE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Não existe</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Não se aplica ao modelo atual.</w:t>
            </w:r>
          </w:p>
        </w:tc>
      </w:tr>
      <w:tr>
        <w:trPr>
          <w:cantSplit/>
        </w:trPr>
        <w:tc>
          <w:tcPr>
            <w:tcW w:type="dxa" w:w="1361"/>
            <w:tcMar>
              <w:top w:w="80" w:type="dxa"/>
              <w:start w:w="80" w:type="dxa"/>
              <w:bottom w:w="80" w:type="dxa"/>
              <w:end w:w="80" w:type="dxa"/>
            </w:tcMar>
            <w:vAlign w:val="top"/>
          </w:tcPr>
          <w:p>
            <w:pPr>
              <w:spacing w:after="0"/>
            </w:pPr>
            <w:r>
              <w:rPr>
                <w:rFonts w:ascii="Liberation Sans" w:hAnsi="Liberation Sans"/>
                <w:color w:val="17212B"/>
                <w:sz w:val="15"/>
              </w:rPr>
              <w:t>DELETE</w:t>
            </w:r>
          </w:p>
        </w:tc>
        <w:tc>
          <w:tcPr>
            <w:tcW w:type="dxa" w:w="3402"/>
            <w:tcMar>
              <w:top w:w="80" w:type="dxa"/>
              <w:start w:w="80" w:type="dxa"/>
              <w:bottom w:w="80" w:type="dxa"/>
              <w:end w:w="80" w:type="dxa"/>
            </w:tcMar>
            <w:vAlign w:val="top"/>
          </w:tcPr>
          <w:p>
            <w:pPr>
              <w:spacing w:after="0"/>
            </w:pPr>
            <w:r>
              <w:rPr>
                <w:rFonts w:ascii="Liberation Sans" w:hAnsi="Liberation Sans"/>
                <w:color w:val="17212B"/>
                <w:sz w:val="15"/>
              </w:rPr>
              <w:t>DELETE endpoints correspondentes</w:t>
            </w:r>
          </w:p>
        </w:tc>
        <w:tc>
          <w:tcPr>
            <w:tcW w:type="dxa" w:w="5783"/>
            <w:tcMar>
              <w:top w:w="80" w:type="dxa"/>
              <w:start w:w="80" w:type="dxa"/>
              <w:bottom w:w="80" w:type="dxa"/>
              <w:end w:w="80" w:type="dxa"/>
            </w:tcMar>
            <w:vAlign w:val="top"/>
          </w:tcPr>
          <w:p>
            <w:pPr>
              <w:spacing w:after="0"/>
            </w:pPr>
            <w:r>
              <w:rPr>
                <w:rFonts w:ascii="Liberation Sans" w:hAnsi="Liberation Sans"/>
                <w:color w:val="17212B"/>
                <w:sz w:val="15"/>
              </w:rPr>
              <w:t>Remove follow; relação inexistente gera 404; sucesso 204.</w:t>
            </w:r>
          </w:p>
        </w:tc>
      </w:tr>
    </w:tbl>
    <w:p>
      <w:pPr>
        <w:spacing w:after="20"/>
      </w:pPr>
    </w:p>
    <w:p>
      <w:r>
        <w:br w:type="page"/>
      </w:r>
    </w:p>
    <w:p>
      <w:pPr>
        <w:pStyle w:val="Heading1"/>
        <w:keepNext/>
        <w:keepNext/>
      </w:pPr>
      <w:r>
        <w:t>9. API e endpoints</w:t>
      </w:r>
    </w:p>
    <w:p>
      <w:pPr>
        <w:pStyle w:val="Heading2"/>
        <w:keepNext/>
        <w:keepNext/>
      </w:pPr>
      <w:r>
        <w:t>9.1 Convenções gerais</w:t>
      </w:r>
    </w:p>
    <w:p>
      <w:pPr>
        <w:pStyle w:val="ListBullet"/>
        <w:spacing w:after="40"/>
      </w:pPr>
      <w:r>
        <w:t>Base local utilizada nos testes: http://localhost:3000.</w:t>
      </w:r>
    </w:p>
    <w:p>
      <w:pPr>
        <w:pStyle w:val="ListBullet"/>
        <w:spacing w:after="40"/>
      </w:pPr>
      <w:r>
        <w:t>Bodies são JSON quando presentes; express.json() processa o conteúdo.</w:t>
      </w:r>
    </w:p>
    <w:p>
      <w:pPr>
        <w:pStyle w:val="ListBullet"/>
        <w:spacing w:after="40"/>
      </w:pPr>
      <w:r>
        <w:t>Autenticação: não implementada. Nenhum header Authorization é exigido atualmente.</w:t>
      </w:r>
    </w:p>
    <w:p>
      <w:pPr>
        <w:pStyle w:val="ListBullet"/>
        <w:spacing w:after="40"/>
      </w:pPr>
      <w:r>
        <w:t>Paginação e query parameters: Não identificados no histórico da conversa.</w:t>
      </w:r>
    </w:p>
    <w:p>
      <w:pPr>
        <w:pStyle w:val="ListBullet"/>
        <w:spacing w:after="40"/>
      </w:pPr>
      <w:r>
        <w:t>Códigos observados: 200, 201, 204, 400, 404, 409 e 500.</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1020"/>
            <w:shd w:fill="17324D"/>
            <w:tcMar>
              <w:top w:w="80" w:type="dxa"/>
              <w:start w:w="80" w:type="dxa"/>
              <w:bottom w:w="80" w:type="dxa"/>
              <w:end w:w="80" w:type="dxa"/>
            </w:tcMar>
            <w:vAlign w:val="center"/>
          </w:tcPr>
          <w:p>
            <w:pPr>
              <w:jc w:val="center"/>
            </w:pPr>
            <w:r>
              <w:rPr>
                <w:rFonts w:ascii="Liberation Sans" w:hAnsi="Liberation Sans"/>
                <w:b/>
                <w:color w:val="FFFFFF"/>
                <w:sz w:val="13"/>
              </w:rPr>
              <w:t>Método</w:t>
            </w:r>
          </w:p>
        </w:tc>
        <w:tc>
          <w:tcPr>
            <w:tcW w:type="dxa" w:w="2948"/>
            <w:shd w:fill="17324D"/>
            <w:tcMar>
              <w:top w:w="80" w:type="dxa"/>
              <w:start w:w="80" w:type="dxa"/>
              <w:bottom w:w="80" w:type="dxa"/>
              <w:end w:w="80" w:type="dxa"/>
            </w:tcMar>
            <w:vAlign w:val="center"/>
          </w:tcPr>
          <w:p>
            <w:pPr>
              <w:jc w:val="center"/>
            </w:pPr>
            <w:r>
              <w:rPr>
                <w:rFonts w:ascii="Liberation Sans" w:hAnsi="Liberation Sans"/>
                <w:b/>
                <w:color w:val="FFFFFF"/>
                <w:sz w:val="13"/>
              </w:rPr>
              <w:t>Endpoint</w:t>
            </w:r>
          </w:p>
        </w:tc>
        <w:tc>
          <w:tcPr>
            <w:tcW w:type="dxa" w:w="2268"/>
            <w:shd w:fill="17324D"/>
            <w:tcMar>
              <w:top w:w="80" w:type="dxa"/>
              <w:start w:w="80" w:type="dxa"/>
              <w:bottom w:w="80" w:type="dxa"/>
              <w:end w:w="80" w:type="dxa"/>
            </w:tcMar>
            <w:vAlign w:val="center"/>
          </w:tcPr>
          <w:p>
            <w:pPr>
              <w:jc w:val="center"/>
            </w:pPr>
            <w:r>
              <w:rPr>
                <w:rFonts w:ascii="Liberation Sans" w:hAnsi="Liberation Sans"/>
                <w:b/>
                <w:color w:val="FFFFFF"/>
                <w:sz w:val="13"/>
              </w:rPr>
              <w:t>Descrição</w:t>
            </w:r>
          </w:p>
        </w:tc>
        <w:tc>
          <w:tcPr>
            <w:tcW w:type="dxa" w:w="1474"/>
            <w:shd w:fill="17324D"/>
            <w:tcMar>
              <w:top w:w="80" w:type="dxa"/>
              <w:start w:w="80" w:type="dxa"/>
              <w:bottom w:w="80" w:type="dxa"/>
              <w:end w:w="80" w:type="dxa"/>
            </w:tcMar>
            <w:vAlign w:val="center"/>
          </w:tcPr>
          <w:p>
            <w:pPr>
              <w:jc w:val="center"/>
            </w:pPr>
            <w:r>
              <w:rPr>
                <w:rFonts w:ascii="Liberation Sans" w:hAnsi="Liberation Sans"/>
                <w:b/>
                <w:color w:val="FFFFFF"/>
                <w:sz w:val="13"/>
              </w:rPr>
              <w:t>Parâmetros</w:t>
            </w:r>
          </w:p>
        </w:tc>
        <w:tc>
          <w:tcPr>
            <w:tcW w:type="dxa" w:w="2381"/>
            <w:shd w:fill="17324D"/>
            <w:tcMar>
              <w:top w:w="80" w:type="dxa"/>
              <w:start w:w="80" w:type="dxa"/>
              <w:bottom w:w="80" w:type="dxa"/>
              <w:end w:w="80" w:type="dxa"/>
            </w:tcMar>
            <w:vAlign w:val="center"/>
          </w:tcPr>
          <w:p>
            <w:pPr>
              <w:jc w:val="center"/>
            </w:pPr>
            <w:r>
              <w:rPr>
                <w:rFonts w:ascii="Liberation Sans" w:hAnsi="Liberation Sans"/>
                <w:b/>
                <w:color w:val="FFFFFF"/>
                <w:sz w:val="13"/>
              </w:rPr>
              <w:t>Body</w:t>
            </w:r>
          </w:p>
        </w:tc>
        <w:tc>
          <w:tcPr>
            <w:tcW w:type="dxa" w:w="1134"/>
            <w:shd w:fill="17324D"/>
            <w:tcMar>
              <w:top w:w="80" w:type="dxa"/>
              <w:start w:w="80" w:type="dxa"/>
              <w:bottom w:w="80" w:type="dxa"/>
              <w:end w:w="80" w:type="dxa"/>
            </w:tcMar>
            <w:vAlign w:val="center"/>
          </w:tcPr>
          <w:p>
            <w:pPr>
              <w:jc w:val="center"/>
            </w:pPr>
            <w:r>
              <w:rPr>
                <w:rFonts w:ascii="Liberation Sans" w:hAnsi="Liberation Sans"/>
                <w:b/>
                <w:color w:val="FFFFFF"/>
                <w:sz w:val="13"/>
              </w:rPr>
              <w:t>Status</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Health/raiz</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usuários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Busca usuário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Cria usuário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username,email,password</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201/400/409/500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PATCH</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Atualiza usuário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campos parciais</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200/400/404/409/500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usuário não-artista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204/400/404/409/500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/users/:id/become-artist</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Converte usuário em artista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artistName,title,duration,audioUrl,coverUrl?</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201/400/404/409/500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/artists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artistas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/artists/:id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Busca artista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PATCH</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/artists/:id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Atualiza artista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name,imageUrl,bio</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/artists/:id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artista sem músicas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/songs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músicas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/songs/:id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Busca música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/songs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Cria música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title,duration,audioUrl,coverUrl?,artists[]</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201/400/404/500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PATCH</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/songs/:id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Atualiza música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title,duration,audioUrl,coverUrl</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/songs/:id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música com proteção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/songs/:id/genres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Relaciona gêneros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genreIds[]</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/genres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gêneros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/genres/:id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Busca gênero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/genres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Cria gênero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name</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PATCH</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/genres/:id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Atualiza gênero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name</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/genres/:id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gênero sem uso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/albums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álbuns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/albums/:id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Busca álbum</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/albums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Cria álbum</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title,releaseDate,artistIds[],coverUrl?</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PATCH</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/albums/:id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Atualiza álbum</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title,coverUrl,releaseDate</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/albums/:id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álbum</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/albums/:id/songs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Adiciona músicas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songIds[]</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/albums/:albumId/songs/:songId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música do álbum</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albumId,songId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/playlists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playlists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/playlists/:id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Busca playlist</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/playlists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Cria playlist</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userId,name,description?,coverUrl?,isPublic?</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PATCH</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/playlists/:id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Atualiza playlist</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name,description,coverUrl,isPublic</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/playlists/:id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playlist</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/playlists/:id/songs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Adiciona música ordenada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songId</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/playlists/:playlistId/songs/:songId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Remove e reordena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playlistId,songId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/users/:id/favorites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favoritos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/users/:id/favorites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Favorita música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songId</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/users/:userId/favorites/:songId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Desfavorita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userId,songId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/users/:id/history</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Lista histórico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/users/:id/history</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Registra reprodução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songId,secondsListen</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200/201/400/404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/users/:id/following/artists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Artistas seguidos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/artists/:id/followers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Seguidores do artista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/users/:userId/following/artists/:artistId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Segue artista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userId,artistId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/users/:userId/following/artists/:artistId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Deixa de seguir artista</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userId,artistId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/users/:id/following/users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Usuários seguidos</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GET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/users/:id/followers</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Seguidores do usuário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200/400/404</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POST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/users/:followerId/following/users/:followingId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Segue usuário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followerId,followingId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201/400/404/409</w:t>
            </w:r>
          </w:p>
        </w:tc>
      </w:tr>
      <w:tr>
        <w:trPr>
          <w:cantSplit/>
        </w:trPr>
        <w:tc>
          <w:tcPr>
            <w:tcW w:type="dxa" w:w="1020"/>
            <w:tcMar>
              <w:top w:w="80" w:type="dxa"/>
              <w:start w:w="80" w:type="dxa"/>
              <w:bottom w:w="80" w:type="dxa"/>
              <w:end w:w="80" w:type="dxa"/>
            </w:tcMar>
            <w:vAlign w:val="top"/>
          </w:tcPr>
          <w:p>
            <w:pPr>
              <w:spacing w:after="0"/>
            </w:pPr>
            <w:r>
              <w:rPr>
                <w:rFonts w:ascii="Liberation Sans" w:hAnsi="Liberation Sans"/>
                <w:color w:val="17212B"/>
                <w:sz w:val="13"/>
              </w:rPr>
              <w:t>DELETE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3"/>
              </w:rPr>
              <w:t>/users/:followerId/following/users/:followingId</w:t>
            </w:r>
          </w:p>
        </w:tc>
        <w:tc>
          <w:tcPr>
            <w:tcW w:type="dxa" w:w="2268"/>
            <w:tcMar>
              <w:top w:w="80" w:type="dxa"/>
              <w:start w:w="80" w:type="dxa"/>
              <w:bottom w:w="80" w:type="dxa"/>
              <w:end w:w="80" w:type="dxa"/>
            </w:tcMar>
            <w:vAlign w:val="top"/>
          </w:tcPr>
          <w:p>
            <w:pPr>
              <w:spacing w:after="0"/>
            </w:pPr>
            <w:r>
              <w:rPr>
                <w:rFonts w:ascii="Liberation Sans" w:hAnsi="Liberation Sans"/>
                <w:color w:val="17212B"/>
                <w:sz w:val="13"/>
              </w:rPr>
              <w:t>Deixa de seguir usuário</w:t>
            </w:r>
          </w:p>
        </w:tc>
        <w:tc>
          <w:tcPr>
            <w:tcW w:type="dxa" w:w="1474"/>
            <w:tcMar>
              <w:top w:w="80" w:type="dxa"/>
              <w:start w:w="80" w:type="dxa"/>
              <w:bottom w:w="80" w:type="dxa"/>
              <w:end w:w="80" w:type="dxa"/>
            </w:tcMar>
            <w:vAlign w:val="top"/>
          </w:tcPr>
          <w:p>
            <w:pPr>
              <w:spacing w:after="0"/>
            </w:pPr>
            <w:r>
              <w:rPr>
                <w:rFonts w:ascii="Liberation Sans" w:hAnsi="Liberation Sans"/>
                <w:color w:val="17212B"/>
                <w:sz w:val="13"/>
              </w:rPr>
              <w:t>followerId,followingId</w:t>
            </w:r>
          </w:p>
        </w:tc>
        <w:tc>
          <w:tcPr>
            <w:tcW w:type="dxa" w:w="2381"/>
            <w:tcMar>
              <w:top w:w="80" w:type="dxa"/>
              <w:start w:w="80" w:type="dxa"/>
              <w:bottom w:w="80" w:type="dxa"/>
              <w:end w:w="80" w:type="dxa"/>
            </w:tcMar>
            <w:vAlign w:val="top"/>
          </w:tcPr>
          <w:p>
            <w:pPr>
              <w:spacing w:after="0"/>
            </w:pPr>
            <w:r>
              <w:rPr>
                <w:rFonts w:ascii="Liberation Sans" w:hAnsi="Liberation Sans"/>
                <w:color w:val="17212B"/>
                <w:sz w:val="13"/>
              </w:rPr>
              <w:t>-</w:t>
            </w:r>
          </w:p>
        </w:tc>
        <w:tc>
          <w:tcPr>
            <w:tcW w:type="dxa" w:w="1134"/>
            <w:tcMar>
              <w:top w:w="80" w:type="dxa"/>
              <w:start w:w="80" w:type="dxa"/>
              <w:bottom w:w="80" w:type="dxa"/>
              <w:end w:w="80" w:type="dxa"/>
            </w:tcMar>
            <w:vAlign w:val="top"/>
          </w:tcPr>
          <w:p>
            <w:pPr>
              <w:spacing w:after="0"/>
            </w:pPr>
            <w:r>
              <w:rPr>
                <w:rFonts w:ascii="Liberation Sans" w:hAnsi="Liberation Sans"/>
                <w:color w:val="17212B"/>
                <w:sz w:val="13"/>
              </w:rPr>
              <w:t>204/400/404</w:t>
            </w:r>
          </w:p>
        </w:tc>
      </w:tr>
    </w:tbl>
    <w:p>
      <w:pPr>
        <w:spacing w:after="20"/>
      </w:pPr>
    </w:p>
    <w:p>
      <w:pPr>
        <w:pStyle w:val="Heading2"/>
        <w:keepNext/>
        <w:keepNext/>
      </w:pPr>
      <w:r>
        <w:t>9.2 Exemplos de requisição e resposta</w:t>
      </w:r>
    </w:p>
    <w:p>
      <w:pPr>
        <w:pStyle w:val="Caption"/>
        <w:jc w:val="left"/>
      </w:pPr>
      <w:r>
        <w:rPr>
          <w:b/>
        </w:rPr>
        <w:t>Exemplo 1 — Criação de usuário usada nos testes</w:t>
      </w:r>
    </w:p>
    <w:p>
      <w:pPr>
        <w:pStyle w:val="CodeBlock"/>
        <w:spacing w:after="0" w:line="240" w:lineRule="auto"/>
        <w:shd w:fill="F5F7FA"/>
      </w:pPr>
      <w:r>
        <w:rPr>
          <w:rFonts w:ascii="Liberation Mono" w:hAnsi="Liberation Mono"/>
          <w:color w:val="17212B"/>
          <w:sz w:val="17"/>
        </w:rPr>
        <w:t>Invoke-RestMethod `</w:t>
      </w:r>
    </w:p>
    <w:p>
      <w:pPr>
        <w:pStyle w:val="CodeBlock"/>
        <w:spacing w:after="0" w:line="240" w:lineRule="auto"/>
        <w:shd w:fill="F5F7FA"/>
      </w:pPr>
      <w:r>
        <w:rPr>
          <w:rFonts w:ascii="Liberation Mono" w:hAnsi="Liberation Mono"/>
          <w:color w:val="17212B"/>
          <w:sz w:val="17"/>
        </w:rPr>
        <w:t xml:space="preserve">  -Uri http://localhost:3000/users `</w:t>
      </w:r>
    </w:p>
    <w:p>
      <w:pPr>
        <w:pStyle w:val="CodeBlock"/>
        <w:spacing w:after="0" w:line="240" w:lineRule="auto"/>
        <w:shd w:fill="F5F7FA"/>
      </w:pPr>
      <w:r>
        <w:rPr>
          <w:rFonts w:ascii="Liberation Mono" w:hAnsi="Liberation Mono"/>
          <w:color w:val="17212B"/>
          <w:sz w:val="17"/>
        </w:rPr>
        <w:t xml:space="preserve">  -Method POST `</w:t>
      </w:r>
    </w:p>
    <w:p>
      <w:pPr>
        <w:pStyle w:val="CodeBlock"/>
        <w:spacing w:after="0" w:line="240" w:lineRule="auto"/>
        <w:shd w:fill="F5F7FA"/>
      </w:pPr>
      <w:r>
        <w:rPr>
          <w:rFonts w:ascii="Liberation Mono" w:hAnsi="Liberation Mono"/>
          <w:color w:val="17212B"/>
          <w:sz w:val="17"/>
        </w:rPr>
        <w:t xml:space="preserve">  -ContentType "application/json" `</w:t>
      </w:r>
    </w:p>
    <w:p>
      <w:pPr>
        <w:pStyle w:val="CodeBlock"/>
        <w:spacing w:after="0" w:line="240" w:lineRule="auto"/>
        <w:shd w:fill="F5F7FA"/>
      </w:pPr>
      <w:r>
        <w:rPr>
          <w:rFonts w:ascii="Liberation Mono" w:hAnsi="Liberation Mono"/>
          <w:color w:val="17212B"/>
          <w:sz w:val="17"/>
        </w:rPr>
        <w:t xml:space="preserve">  -Body '{</w:t>
      </w:r>
    </w:p>
    <w:p>
      <w:pPr>
        <w:pStyle w:val="CodeBlock"/>
        <w:spacing w:after="0" w:line="240" w:lineRule="auto"/>
        <w:shd w:fill="F5F7FA"/>
      </w:pPr>
      <w:r>
        <w:rPr>
          <w:rFonts w:ascii="Liberation Mono" w:hAnsi="Liberation Mono"/>
          <w:color w:val="17212B"/>
          <w:sz w:val="17"/>
        </w:rPr>
        <w:t xml:space="preserve">    "username":"teste",</w:t>
      </w:r>
    </w:p>
    <w:p>
      <w:pPr>
        <w:pStyle w:val="CodeBlock"/>
        <w:spacing w:after="0" w:line="240" w:lineRule="auto"/>
        <w:shd w:fill="F5F7FA"/>
      </w:pPr>
      <w:r>
        <w:rPr>
          <w:rFonts w:ascii="Liberation Mono" w:hAnsi="Liberation Mono"/>
          <w:color w:val="17212B"/>
          <w:sz w:val="17"/>
        </w:rPr>
        <w:t xml:space="preserve">    "email":"teste@gouveiamusic.com",</w:t>
      </w:r>
    </w:p>
    <w:p>
      <w:pPr>
        <w:pStyle w:val="CodeBlock"/>
        <w:spacing w:after="0" w:line="240" w:lineRule="auto"/>
        <w:shd w:fill="F5F7FA"/>
      </w:pPr>
      <w:r>
        <w:rPr>
          <w:rFonts w:ascii="Liberation Mono" w:hAnsi="Liberation Mono"/>
          <w:color w:val="17212B"/>
          <w:sz w:val="17"/>
        </w:rPr>
        <w:t xml:space="preserve">    "password":"123456"</w:t>
      </w:r>
    </w:p>
    <w:p>
      <w:pPr>
        <w:pStyle w:val="CodeBlock"/>
        <w:spacing w:after="0" w:line="240" w:lineRule="auto"/>
        <w:shd w:fill="F5F7FA"/>
      </w:pPr>
      <w:r>
        <w:rPr>
          <w:rFonts w:ascii="Liberation Mono" w:hAnsi="Liberation Mono"/>
          <w:color w:val="17212B"/>
          <w:sz w:val="17"/>
        </w:rPr>
        <w:t xml:space="preserve">  }' </w:t>
      </w:r>
    </w:p>
    <w:p>
      <w:pPr>
        <w:spacing w:after="20"/>
      </w:pPr>
    </w:p>
    <w:p>
      <w:pPr>
        <w:pStyle w:val="Caption"/>
        <w:jc w:val="left"/>
      </w:pPr>
      <w:r>
        <w:rPr>
          <w:b/>
        </w:rPr>
        <w:t>Exemplo 2 — Histórico abaixo do limiar de 25%</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"recorded": false,</w:t>
      </w:r>
    </w:p>
    <w:p>
      <w:pPr>
        <w:pStyle w:val="CodeBlock"/>
        <w:spacing w:after="0" w:line="240" w:lineRule="auto"/>
        <w:shd w:fill="F5F7FA"/>
      </w:pPr>
      <w:r>
        <w:rPr>
          <w:rFonts w:ascii="Liberation Mono" w:hAnsi="Liberation Mono"/>
          <w:color w:val="17212B"/>
          <w:sz w:val="17"/>
        </w:rPr>
        <w:t xml:space="preserve">  "message": "A reprodução ainda não atingiu 25% da música",</w:t>
      </w:r>
    </w:p>
    <w:p>
      <w:pPr>
        <w:pStyle w:val="CodeBlock"/>
        <w:spacing w:after="0" w:line="240" w:lineRule="auto"/>
        <w:shd w:fill="F5F7FA"/>
      </w:pPr>
      <w:r>
        <w:rPr>
          <w:rFonts w:ascii="Liberation Mono" w:hAnsi="Liberation Mono"/>
          <w:color w:val="17212B"/>
          <w:sz w:val="17"/>
        </w:rPr>
        <w:t xml:space="preserve">  "secondsListen": 40,</w:t>
      </w:r>
    </w:p>
    <w:p>
      <w:pPr>
        <w:pStyle w:val="CodeBlock"/>
        <w:spacing w:after="0" w:line="240" w:lineRule="auto"/>
        <w:shd w:fill="F5F7FA"/>
      </w:pPr>
      <w:r>
        <w:rPr>
          <w:rFonts w:ascii="Liberation Mono" w:hAnsi="Liberation Mono"/>
          <w:color w:val="17212B"/>
          <w:sz w:val="17"/>
        </w:rPr>
        <w:t xml:space="preserve">  "minimumSeconds": 58,</w:t>
      </w:r>
    </w:p>
    <w:p>
      <w:pPr>
        <w:pStyle w:val="CodeBlock"/>
        <w:spacing w:after="0" w:line="240" w:lineRule="auto"/>
        <w:shd w:fill="F5F7FA"/>
      </w:pPr>
      <w:r>
        <w:rPr>
          <w:rFonts w:ascii="Liberation Mono" w:hAnsi="Liberation Mono"/>
          <w:color w:val="17212B"/>
          <w:sz w:val="17"/>
        </w:rPr>
        <w:t xml:space="preserve">  "songDuration": 230</w:t>
      </w:r>
    </w:p>
    <w:p>
      <w:pPr>
        <w:pStyle w:val="CodeBlock"/>
        <w:spacing w:after="0" w:line="240" w:lineRule="auto"/>
        <w:shd w:fill="F5F7FA"/>
      </w:pPr>
      <w:r>
        <w:rPr>
          <w:rFonts w:ascii="Liberation Mono" w:hAnsi="Liberation Mono"/>
          <w:color w:val="17212B"/>
          <w:sz w:val="17"/>
        </w:rPr>
        <w:t>}</w:t>
      </w:r>
    </w:p>
    <w:p>
      <w:pPr>
        <w:spacing w:after="20"/>
      </w:pPr>
    </w:p>
    <w:p>
      <w:pPr>
        <w:pStyle w:val="Caption"/>
        <w:jc w:val="left"/>
      </w:pPr>
      <w:r>
        <w:rPr>
          <w:b/>
        </w:rPr>
        <w:t>Exemplo 3 — Erro de conflito ao duplicar música em playlist</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"message": "A música já está nesta playlist"</w:t>
      </w:r>
    </w:p>
    <w:p>
      <w:pPr>
        <w:pStyle w:val="CodeBlock"/>
        <w:spacing w:after="0" w:line="240" w:lineRule="auto"/>
        <w:shd w:fill="F5F7FA"/>
      </w:pPr>
      <w:r>
        <w:rPr>
          <w:rFonts w:ascii="Liberation Mono" w:hAnsi="Liberation Mono"/>
          <w:color w:val="17212B"/>
          <w:sz w:val="17"/>
        </w:rPr>
        <w:t>}</w:t>
      </w:r>
    </w:p>
    <w:p>
      <w:pPr>
        <w:spacing w:after="20"/>
      </w:pPr>
    </w:p>
    <w:p>
      <w:pPr>
        <w:pStyle w:val="Heading2"/>
        <w:keepNext/>
        <w:keepNext/>
      </w:pPr>
      <w:r>
        <w:t>9.3 Documentação individual por grupo</w:t>
      </w:r>
    </w:p>
    <w:p>
      <w:pPr>
        <w:pStyle w:val="Heading3"/>
        <w:keepNext/>
        <w:keepNext/>
      </w:pPr>
      <w:r>
        <w:t>9.3.1 Usuários</w:t>
      </w:r>
    </w:p>
    <w:p>
      <w:pPr>
        <w:spacing w:after="80" w:line="252" w:lineRule="auto"/>
      </w:pPr>
      <w:r>
        <w:t>Os endpoints de usuário validam IDs, não retornam passwordHash e usam P2002 para conflitos de username/email. POST /users cria o hash bcrypt; PATCH também reprocessa password quando enviado. DELETE é bloqueado para usuários que já possuem Artist.</w:t>
      </w:r>
    </w:p>
    <w:p>
      <w:pPr>
        <w:pStyle w:val="Heading3"/>
        <w:keepNext/>
        <w:keepNext/>
      </w:pPr>
      <w:r>
        <w:t>9.3.2 Artistas</w:t>
      </w:r>
    </w:p>
    <w:p>
      <w:pPr>
        <w:spacing w:after="80" w:line="252" w:lineRule="auto"/>
      </w:pPr>
      <w:r>
        <w:t>A criação não é feita por POST /artists; ocorre por /users/:id/become-artist em uma transação. PATCH não aceita verified. DELETE exige que o artista não possua músicas.</w:t>
      </w:r>
    </w:p>
    <w:p>
      <w:pPr>
        <w:pStyle w:val="Heading3"/>
        <w:keepNext/>
        <w:keepNext/>
      </w:pPr>
      <w:r>
        <w:t>9.3.3 Músicas</w:t>
      </w:r>
    </w:p>
    <w:p>
      <w:pPr>
        <w:spacing w:after="80" w:line="252" w:lineRule="auto"/>
      </w:pPr>
      <w:r>
        <w:t>POST exige ao menos um artista existente. PATCH altera somente dados da música. DELETE verifica a contagem de músicas de cada artista relacionado antes de remover. A associação de gêneros usa createMany com skipDuplicates.</w:t>
      </w:r>
    </w:p>
    <w:p>
      <w:pPr>
        <w:pStyle w:val="Heading3"/>
        <w:keepNext/>
        <w:keepNext/>
      </w:pPr>
      <w:r>
        <w:t>9.3.4 Gêneros</w:t>
      </w:r>
    </w:p>
    <w:p>
      <w:pPr>
        <w:spacing w:after="80" w:line="252" w:lineRule="auto"/>
      </w:pPr>
      <w:r>
        <w:t>GET /genres usa orderBy name asc. name é único no banco. DELETE exige ausência de relações SongGenre.</w:t>
      </w:r>
    </w:p>
    <w:p>
      <w:pPr>
        <w:pStyle w:val="Heading3"/>
        <w:keepNext/>
        <w:keepNext/>
      </w:pPr>
      <w:r>
        <w:t>9.3.5 Álbuns</w:t>
      </w:r>
    </w:p>
    <w:p>
      <w:pPr>
        <w:spacing w:after="80" w:line="252" w:lineRule="auto"/>
      </w:pPr>
      <w:r>
        <w:t>releaseDate é convertido para Date e validado. artistIds são normalizados, deduplicados e verificados. Adicionar músicas usa updateMany; remover música do álbum define albumId como null.</w:t>
      </w:r>
    </w:p>
    <w:p>
      <w:pPr>
        <w:pStyle w:val="Heading3"/>
        <w:keepNext/>
        <w:keepNext/>
      </w:pPr>
      <w:r>
        <w:t>9.3.6 Playlists</w:t>
      </w:r>
    </w:p>
    <w:p>
      <w:pPr>
        <w:spacing w:after="80" w:line="252" w:lineRule="auto"/>
      </w:pPr>
      <w:r>
        <w:t>Músicas são retornadas em position asc. Ao adicionar, a próxima posição é calculada a partir da última. Ao remover, uma transaction exclui a relação e decrementa posições posteriores.</w:t>
      </w:r>
    </w:p>
    <w:p>
      <w:pPr>
        <w:pStyle w:val="Heading3"/>
        <w:keepNext/>
        <w:keepNext/>
      </w:pPr>
      <w:r>
        <w:t>9.3.7 Favoritos</w:t>
      </w:r>
    </w:p>
    <w:p>
      <w:pPr>
        <w:spacing w:after="80" w:line="252" w:lineRule="auto"/>
      </w:pPr>
      <w:r>
        <w:t>A relação userId + songId é única. Não há UPDATE. GET retorna mais recentes primeiro.</w:t>
      </w:r>
    </w:p>
    <w:p>
      <w:pPr>
        <w:pStyle w:val="Heading3"/>
        <w:keepNext/>
        <w:keepNext/>
      </w:pPr>
      <w:r>
        <w:t>9.3.8 Histórico</w:t>
      </w:r>
    </w:p>
    <w:p>
      <w:pPr>
        <w:spacing w:after="80" w:line="252" w:lineRule="auto"/>
      </w:pPr>
      <w:r>
        <w:t>secondsListen não pode ser negativo nem exceder duration. minimumSeconds = Math.ceil(duration * 0.25). Abaixo do limiar não há gravação; a resposta é 200 recorded:false. A partir do limiar, 201 recorded:true.</w:t>
      </w:r>
    </w:p>
    <w:p>
      <w:pPr>
        <w:pStyle w:val="Heading3"/>
        <w:keepNext/>
        <w:keepNext/>
      </w:pPr>
      <w:r>
        <w:t>9.3.9 Follows</w:t>
      </w:r>
    </w:p>
    <w:p>
      <w:pPr>
        <w:spacing w:after="80" w:line="252" w:lineRule="auto"/>
      </w:pPr>
      <w:r>
        <w:t>Há fluxos separados para artista e usuário. Relações compostas impedem duplicatas. No follow de usuários, followerId === followingId é rejeitado com 400.</w:t>
      </w:r>
    </w:p>
    <w:p>
      <w:r>
        <w:br w:type="page"/>
      </w:r>
    </w:p>
    <w:p>
      <w:pPr>
        <w:pStyle w:val="Heading1"/>
        <w:keepNext/>
        <w:keepNext/>
      </w:pPr>
      <w:r>
        <w:t>10. Funcionalidades do sistema</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shd w:fill="17324D"/>
            <w:tcMar>
              <w:top w:w="80" w:type="dxa"/>
              <w:start w:w="80" w:type="dxa"/>
              <w:bottom w:w="80" w:type="dxa"/>
              <w:end w:w="80" w:type="dxa"/>
            </w:tcMar>
            <w:vAlign w:val="center"/>
          </w:tcPr>
          <w:p>
            <w:pPr>
              <w:jc w:val="center"/>
            </w:pPr>
            <w:r>
              <w:rPr>
                <w:rFonts w:ascii="Liberation Sans" w:hAnsi="Liberation Sans"/>
                <w:b/>
                <w:color w:val="FFFFFF"/>
                <w:sz w:val="15"/>
              </w:rPr>
              <w:t>Funcionalidade</w:t>
            </w:r>
          </w:p>
        </w:tc>
        <w:tc>
          <w:tcPr>
            <w:tcW w:type="dxa" w:w="4819"/>
            <w:shd w:fill="17324D"/>
            <w:tcMar>
              <w:top w:w="80" w:type="dxa"/>
              <w:start w:w="80" w:type="dxa"/>
              <w:bottom w:w="80" w:type="dxa"/>
              <w:end w:w="80" w:type="dxa"/>
            </w:tcMar>
            <w:vAlign w:val="center"/>
          </w:tcPr>
          <w:p>
            <w:pPr>
              <w:jc w:val="center"/>
            </w:pPr>
            <w:r>
              <w:rPr>
                <w:rFonts w:ascii="Liberation Sans" w:hAnsi="Liberation Sans"/>
                <w:b/>
                <w:color w:val="FFFFFF"/>
                <w:sz w:val="15"/>
              </w:rPr>
              <w:t>O que faz</w:t>
            </w:r>
          </w:p>
        </w:tc>
        <w:tc>
          <w:tcPr>
            <w:tcW w:type="dxa" w:w="3118"/>
            <w:shd w:fill="17324D"/>
            <w:tcMar>
              <w:top w:w="80" w:type="dxa"/>
              <w:start w:w="80" w:type="dxa"/>
              <w:bottom w:w="80" w:type="dxa"/>
              <w:end w:w="80" w:type="dxa"/>
            </w:tcMar>
            <w:vAlign w:val="center"/>
          </w:tcPr>
          <w:p>
            <w:pPr>
              <w:jc w:val="center"/>
            </w:pPr>
            <w:r>
              <w:rPr>
                <w:rFonts w:ascii="Liberation Sans" w:hAnsi="Liberation Sans"/>
                <w:b/>
                <w:color w:val="FFFFFF"/>
                <w:sz w:val="15"/>
              </w:rPr>
              <w:t>Endpoints/dados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Cadastro de usuário</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Cria usuário com username/email únicos e senha em hash.</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POST /users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Edição de perfil</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Atualiza nome de usuário, email, senha, bio e imagem.</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PATCH /users/:id</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Conversão para artista</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Cria perfil Artist e primeira música em uma transação.</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POST /users/:id/become-artist</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Catálogo musical</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CRUD de músicas e consultas com artista, álbum e gênero.</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/songs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Gêneros</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CRUD e associação de múltiplos gêneros por música.</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/genres; /songs/:id/genres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Álbuns colaborativos</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Álbum pode ter múltiplos artistas e músicas podem ser ligadas/desligadas do álbum.</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/albums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Playlists</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Criação, edição, privacidade, adição/remoção de músicas e ordem por posição.</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/playlists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Favoritos</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Usuário favorita e desfavorita músicas; duplicata é impedida.</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/users/:id/favorites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Histórico qualificado</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Registra reprodução somente após 25% da duração.</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/users/:id/history</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Follow de artistas</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Seguir, listar e deixar de seguir artistas.</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following/artists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Follow de usuários</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Seguir, listar followers/following e deixar de seguir; auto-follow bloqueado.</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following/users</w:t>
            </w:r>
          </w:p>
        </w:tc>
      </w:tr>
      <w:tr>
        <w:trPr>
          <w:cantSplit/>
        </w:trPr>
        <w:tc>
          <w:tcPr>
            <w:tcW w:type="dxa" w:w="2381"/>
            <w:tcMar>
              <w:top w:w="80" w:type="dxa"/>
              <w:start w:w="80" w:type="dxa"/>
              <w:bottom w:w="80" w:type="dxa"/>
              <w:end w:w="80" w:type="dxa"/>
            </w:tcMar>
            <w:vAlign w:val="top"/>
          </w:tcPr>
          <w:p>
            <w:pPr>
              <w:spacing w:after="0"/>
            </w:pPr>
            <w:r>
              <w:rPr>
                <w:rFonts w:ascii="Liberation Sans" w:hAnsi="Liberation Sans"/>
                <w:color w:val="17212B"/>
                <w:sz w:val="15"/>
              </w:rPr>
              <w:t>Verificação de artista</w:t>
            </w:r>
          </w:p>
        </w:tc>
        <w:tc>
          <w:tcPr>
            <w:tcW w:type="dxa" w:w="4819"/>
            <w:tcMar>
              <w:top w:w="80" w:type="dxa"/>
              <w:start w:w="80" w:type="dxa"/>
              <w:bottom w:w="80" w:type="dxa"/>
              <w:end w:w="80" w:type="dxa"/>
            </w:tcMar>
            <w:vAlign w:val="top"/>
          </w:tcPr>
          <w:p>
            <w:pPr>
              <w:spacing w:after="0"/>
            </w:pPr>
            <w:r>
              <w:rPr>
                <w:rFonts w:ascii="Liberation Sans" w:hAnsi="Liberation Sans"/>
                <w:color w:val="17212B"/>
                <w:sz w:val="15"/>
              </w:rPr>
              <w:t>Campo verified existe e não é editável na rota pública de artista.</w:t>
            </w:r>
          </w:p>
        </w:tc>
        <w:tc>
          <w:tcPr>
            <w:tcW w:type="dxa" w:w="3118"/>
            <w:tcMar>
              <w:top w:w="80" w:type="dxa"/>
              <w:start w:w="80" w:type="dxa"/>
              <w:bottom w:w="80" w:type="dxa"/>
              <w:end w:w="80" w:type="dxa"/>
            </w:tcMar>
            <w:vAlign w:val="top"/>
          </w:tcPr>
          <w:p>
            <w:pPr>
              <w:spacing w:after="0"/>
            </w:pPr>
            <w:r>
              <w:rPr>
                <w:rFonts w:ascii="Liberation Sans" w:hAnsi="Liberation Sans"/>
                <w:color w:val="17212B"/>
                <w:sz w:val="15"/>
              </w:rPr>
              <w:t>Artist.verified</w:t>
            </w:r>
          </w:p>
        </w:tc>
      </w:tr>
    </w:tbl>
    <w:p>
      <w:pPr>
        <w:spacing w:after="20"/>
      </w:pPr>
    </w:p>
    <w:p>
      <w:pPr>
        <w:pStyle w:val="Heading2"/>
        <w:keepNext/>
        <w:keepNext/>
      </w:pPr>
      <w:r>
        <w:t>10.1 Fluxo de playlist ordenada</w:t>
      </w:r>
    </w:p>
    <w:p>
      <w:pPr>
        <w:pStyle w:val="Caption"/>
        <w:jc w:val="left"/>
      </w:pPr>
      <w:r>
        <w:rPr>
          <w:b/>
        </w:rPr>
        <w:t>Fluxo 1 — Reorganização de posições em PlaylistSong</w:t>
      </w:r>
    </w:p>
    <w:p>
      <w:pPr>
        <w:pStyle w:val="CodeBlock"/>
        <w:spacing w:after="0" w:line="240" w:lineRule="auto"/>
        <w:shd w:fill="F5F7FA"/>
      </w:pPr>
      <w:r>
        <w:rPr>
          <w:rFonts w:ascii="Liberation Mono" w:hAnsi="Liberation Mono"/>
          <w:color w:val="17212B"/>
          <w:sz w:val="17"/>
        </w:rPr>
        <w:t>Adicionar músicas:</w:t>
      </w:r>
    </w:p>
    <w:p>
      <w:pPr>
        <w:pStyle w:val="CodeBlock"/>
        <w:spacing w:after="0" w:line="240" w:lineRule="auto"/>
        <w:shd w:fill="F5F7FA"/>
      </w:pPr>
      <w:r>
        <w:rPr>
          <w:rFonts w:ascii="Liberation Mono" w:hAnsi="Liberation Mono"/>
          <w:color w:val="17212B"/>
          <w:sz w:val="17"/>
        </w:rPr>
        <w:t xml:space="preserve">  song A -&gt; position 1</w:t>
      </w:r>
    </w:p>
    <w:p>
      <w:pPr>
        <w:pStyle w:val="CodeBlock"/>
        <w:spacing w:after="0" w:line="240" w:lineRule="auto"/>
        <w:shd w:fill="F5F7FA"/>
      </w:pPr>
      <w:r>
        <w:rPr>
          <w:rFonts w:ascii="Liberation Mono" w:hAnsi="Liberation Mono"/>
          <w:color w:val="17212B"/>
          <w:sz w:val="17"/>
        </w:rPr>
        <w:t xml:space="preserve">  song B -&gt; position 2</w:t>
      </w:r>
    </w:p>
    <w:p>
      <w:pPr>
        <w:pStyle w:val="CodeBlock"/>
        <w:spacing w:after="0" w:line="240" w:lineRule="auto"/>
        <w:shd w:fill="F5F7FA"/>
      </w:pPr>
      <w:r>
        <w:rPr>
          <w:rFonts w:ascii="Liberation Mono" w:hAnsi="Liberation Mono"/>
          <w:color w:val="17212B"/>
          <w:sz w:val="17"/>
        </w:rPr>
        <w:t xml:space="preserve">  song C -&gt; position 3</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Remover song B:</w:t>
      </w:r>
    </w:p>
    <w:p>
      <w:pPr>
        <w:pStyle w:val="CodeBlock"/>
        <w:spacing w:after="0" w:line="240" w:lineRule="auto"/>
        <w:shd w:fill="F5F7FA"/>
      </w:pPr>
      <w:r>
        <w:rPr>
          <w:rFonts w:ascii="Liberation Mono" w:hAnsi="Liberation Mono"/>
          <w:color w:val="17212B"/>
          <w:sz w:val="17"/>
        </w:rPr>
        <w:t xml:space="preserve">  1) DELETE PlaylistSong(song B)</w:t>
      </w:r>
    </w:p>
    <w:p>
      <w:pPr>
        <w:pStyle w:val="CodeBlock"/>
        <w:spacing w:after="0" w:line="240" w:lineRule="auto"/>
        <w:shd w:fill="F5F7FA"/>
      </w:pPr>
      <w:r>
        <w:rPr>
          <w:rFonts w:ascii="Liberation Mono" w:hAnsi="Liberation Mono"/>
          <w:color w:val="17212B"/>
          <w:sz w:val="17"/>
        </w:rPr>
        <w:t xml:space="preserve">  2) UPDATE position &gt; 2: decrement 1</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Resultado:</w:t>
      </w:r>
    </w:p>
    <w:p>
      <w:pPr>
        <w:pStyle w:val="CodeBlock"/>
        <w:spacing w:after="0" w:line="240" w:lineRule="auto"/>
        <w:shd w:fill="F5F7FA"/>
      </w:pPr>
      <w:r>
        <w:rPr>
          <w:rFonts w:ascii="Liberation Mono" w:hAnsi="Liberation Mono"/>
          <w:color w:val="17212B"/>
          <w:sz w:val="17"/>
        </w:rPr>
        <w:t xml:space="preserve">  song A -&gt; position 1</w:t>
      </w:r>
    </w:p>
    <w:p>
      <w:pPr>
        <w:pStyle w:val="CodeBlock"/>
        <w:spacing w:after="0" w:line="240" w:lineRule="auto"/>
        <w:shd w:fill="F5F7FA"/>
      </w:pPr>
      <w:r>
        <w:rPr>
          <w:rFonts w:ascii="Liberation Mono" w:hAnsi="Liberation Mono"/>
          <w:color w:val="17212B"/>
          <w:sz w:val="17"/>
        </w:rPr>
        <w:t xml:space="preserve">  song C -&gt; position 2</w:t>
      </w:r>
    </w:p>
    <w:p>
      <w:pPr>
        <w:spacing w:after="20"/>
      </w:pPr>
    </w:p>
    <w:p>
      <w:r>
        <w:br w:type="page"/>
      </w:r>
    </w:p>
    <w:p>
      <w:pPr>
        <w:pStyle w:val="Heading1"/>
        <w:keepNext/>
        <w:keepNext/>
      </w:pPr>
      <w:r>
        <w:t>11. Frontend</w:t>
      </w:r>
    </w:p>
    <w:tbl>
      <w:tblPr>
        <w:tblStyle w:val="TableGrid"/>
        <w:tblW w:type="auto" w:w="0"/>
        <w:jc w:val="left"/>
        <w:tblLook w:firstColumn="1" w:firstRow="1" w:lastColumn="0" w:lastRow="0" w:noHBand="0" w:noVBand="1" w:val="04A0"/>
      </w:tblPr>
      <w:tblGrid>
        <w:gridCol w:w="4989"/>
        <w:gridCol w:w="4989"/>
      </w:tblGrid>
      <w:tr>
        <w:tc>
          <w:tcPr>
            <w:tcW w:type="dxa" w:w="4989"/>
            <w:shd w:fill="FCEBEC"/>
          </w:tcPr>
          <w:p>
            <w:r>
              <w:rPr>
                <w:rFonts w:ascii="Liberation Sans" w:hAnsi="Liberation Sans"/>
                <w:b/>
                <w:color w:val="17212B"/>
                <w:sz w:val="17"/>
              </w:rPr>
              <w:t>Não identificado</w:t>
            </w:r>
          </w:p>
        </w:tc>
        <w:tc>
          <w:tcPr>
            <w:tcW w:type="dxa" w:w="4989"/>
            <w:shd w:fill="F5F7FA"/>
          </w:tcPr>
          <w:p>
            <w:r>
              <w:rPr>
                <w:rFonts w:ascii="Liberation Sans" w:hAnsi="Liberation Sans"/>
                <w:color w:val="17212B"/>
                <w:sz w:val="17"/>
              </w:rPr>
              <w:t>Não há frontend implementado no estado atual documentado.</w:t>
            </w:r>
          </w:p>
        </w:tc>
      </w:tr>
    </w:tbl>
    <w:p>
      <w:pPr>
        <w:spacing w:after="20"/>
      </w:pPr>
    </w:p>
    <w:p>
      <w:pPr>
        <w:spacing w:after="80" w:line="252" w:lineRule="auto"/>
      </w:pPr>
      <w:r>
        <w:t>React e Vite foram sugeridos no início como stack para o frontend. Também foi discutido que uma landing page com animações poderia ser adicionada posteriormente. Nenhuma página, rota de frontend, componente, hook, estado, formulário, serviço HTTP, navegação ou feedback visual foi implementado no histórico disponível.</w:t>
      </w:r>
    </w:p>
    <w:p>
      <w:pPr>
        <w:spacing w:after="80" w:line="252" w:lineRule="auto"/>
      </w:pPr>
      <w:r>
        <w:t>Consequentemente, o fluxo “tela → formulário → API → atualização da interface” ainda não existe no projeto. Os testes foram feitos diretamente contra a API via PowerShell.</w:t>
      </w:r>
    </w:p>
    <w:p>
      <w:r>
        <w:br w:type="page"/>
      </w:r>
    </w:p>
    <w:p>
      <w:pPr>
        <w:pStyle w:val="Heading1"/>
        <w:keepNext/>
        <w:keepNext/>
      </w:pPr>
      <w:r>
        <w:t>12. Backend</w:t>
      </w:r>
    </w:p>
    <w:p>
      <w:pPr>
        <w:pStyle w:val="Heading2"/>
        <w:keepNext/>
        <w:keepNext/>
      </w:pPr>
      <w:r>
        <w:t>12.1 Inicialização</w:t>
      </w:r>
    </w:p>
    <w:p>
      <w:pPr>
        <w:pStyle w:val="Caption"/>
        <w:jc w:val="left"/>
      </w:pPr>
      <w:r>
        <w:rPr>
          <w:b/>
        </w:rPr>
        <w:t>Trecho — Responsabilidade central de server.ts</w:t>
      </w:r>
    </w:p>
    <w:p>
      <w:pPr>
        <w:pStyle w:val="CodeBlock"/>
        <w:spacing w:after="0" w:line="240" w:lineRule="auto"/>
        <w:shd w:fill="F5F7FA"/>
      </w:pPr>
      <w:r>
        <w:rPr>
          <w:rFonts w:ascii="Liberation Mono" w:hAnsi="Liberation Mono"/>
          <w:color w:val="17212B"/>
          <w:sz w:val="17"/>
        </w:rPr>
        <w:t>import express from "express";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const app = express();</w:t>
      </w:r>
    </w:p>
    <w:p>
      <w:pPr>
        <w:pStyle w:val="CodeBlock"/>
        <w:spacing w:after="0" w:line="240" w:lineRule="auto"/>
        <w:shd w:fill="F5F7FA"/>
      </w:pPr>
      <w:r>
        <w:rPr>
          <w:rFonts w:ascii="Liberation Mono" w:hAnsi="Liberation Mono"/>
          <w:color w:val="17212B"/>
          <w:sz w:val="17"/>
        </w:rPr>
        <w:t>const PORT = 3000;</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app.use(express.json());</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app.listen(PORT, () =&gt; {</w:t>
      </w:r>
    </w:p>
    <w:p>
      <w:pPr>
        <w:pStyle w:val="CodeBlock"/>
        <w:spacing w:after="0" w:line="240" w:lineRule="auto"/>
        <w:shd w:fill="F5F7FA"/>
      </w:pPr>
      <w:r>
        <w:rPr>
          <w:rFonts w:ascii="Liberation Mono" w:hAnsi="Liberation Mono"/>
          <w:color w:val="17212B"/>
          <w:sz w:val="17"/>
        </w:rPr>
        <w:t xml:space="preserve">  console.log(`Servidor rodando em http://localhost:${PORT}`);</w:t>
      </w:r>
    </w:p>
    <w:p>
      <w:pPr>
        <w:pStyle w:val="CodeBlock"/>
        <w:spacing w:after="0" w:line="240" w:lineRule="auto"/>
        <w:shd w:fill="F5F7FA"/>
      </w:pPr>
      <w:r>
        <w:rPr>
          <w:rFonts w:ascii="Liberation Mono" w:hAnsi="Liberation Mono"/>
          <w:color w:val="17212B"/>
          <w:sz w:val="17"/>
        </w:rPr>
        <w:t>});</w:t>
      </w:r>
    </w:p>
    <w:p>
      <w:pPr>
        <w:spacing w:after="20"/>
      </w:pPr>
    </w:p>
    <w:p>
      <w:pPr>
        <w:pStyle w:val="Heading2"/>
        <w:keepNext/>
        <w:keepNext/>
      </w:pPr>
      <w:r>
        <w:t>12.2 Routers</w:t>
      </w:r>
    </w:p>
    <w:p>
      <w:pPr>
        <w:spacing w:after="80" w:line="252" w:lineRule="auto"/>
      </w:pPr>
      <w:r>
        <w:t>Os routers usam Router() e export default. server.ts importa todos e os registra com app.use(...). A refatoração eliminou acesso direto ao Prisma no server.ts e removeu rotas duplicadas que ainda estavam no arquivo principal.</w:t>
      </w:r>
    </w:p>
    <w:p>
      <w:pPr>
        <w:pStyle w:val="Heading2"/>
        <w:keepNext/>
        <w:keepNext/>
      </w:pPr>
      <w:r>
        <w:t>12.3 Prisma Client</w:t>
      </w:r>
    </w:p>
    <w:p>
      <w:pPr>
        <w:pStyle w:val="Caption"/>
        <w:jc w:val="left"/>
      </w:pPr>
      <w:r>
        <w:rPr>
          <w:b/>
        </w:rPr>
        <w:t>Trecho — src/lib/prisma.ts</w:t>
      </w:r>
    </w:p>
    <w:p>
      <w:pPr>
        <w:pStyle w:val="CodeBlock"/>
        <w:spacing w:after="0" w:line="240" w:lineRule="auto"/>
        <w:shd w:fill="F5F7FA"/>
      </w:pPr>
      <w:r>
        <w:rPr>
          <w:rFonts w:ascii="Liberation Mono" w:hAnsi="Liberation Mono"/>
          <w:color w:val="17212B"/>
          <w:sz w:val="17"/>
        </w:rPr>
        <w:t>import "dotenv/config";</w:t>
      </w:r>
    </w:p>
    <w:p>
      <w:pPr>
        <w:pStyle w:val="CodeBlock"/>
        <w:spacing w:after="0" w:line="240" w:lineRule="auto"/>
        <w:shd w:fill="F5F7FA"/>
      </w:pPr>
      <w:r>
        <w:rPr>
          <w:rFonts w:ascii="Liberation Mono" w:hAnsi="Liberation Mono"/>
          <w:color w:val="17212B"/>
          <w:sz w:val="17"/>
        </w:rPr>
        <w:t>import { PrismaPg } from "@prisma/adapter-pg";</w:t>
      </w:r>
    </w:p>
    <w:p>
      <w:pPr>
        <w:pStyle w:val="CodeBlock"/>
        <w:spacing w:after="0" w:line="240" w:lineRule="auto"/>
        <w:shd w:fill="F5F7FA"/>
      </w:pPr>
      <w:r>
        <w:rPr>
          <w:rFonts w:ascii="Liberation Mono" w:hAnsi="Liberation Mono"/>
          <w:color w:val="17212B"/>
          <w:sz w:val="17"/>
        </w:rPr>
        <w:t>import { PrismaClient } from "../generated/prisma/client.js";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const connectionString = process.env.DATABASE_URL!;</w:t>
      </w:r>
    </w:p>
    <w:p>
      <w:pPr>
        <w:pStyle w:val="CodeBlock"/>
        <w:spacing w:after="0" w:line="240" w:lineRule="auto"/>
        <w:shd w:fill="F5F7FA"/>
      </w:pPr>
      <w:r>
        <w:rPr>
          <w:rFonts w:ascii="Liberation Mono" w:hAnsi="Liberation Mono"/>
          <w:color w:val="17212B"/>
          <w:sz w:val="17"/>
        </w:rPr>
        <w:t>const adapter = new PrismaPg({ connectionString });</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export const prisma = new PrismaClient({ adapter });</w:t>
      </w:r>
    </w:p>
    <w:p>
      <w:pPr>
        <w:spacing w:after="20"/>
      </w:pPr>
    </w:p>
    <w:p>
      <w:pPr>
        <w:pStyle w:val="Heading2"/>
        <w:keepNext/>
        <w:keepNext/>
      </w:pPr>
      <w:r>
        <w:t>12.4 Validação</w:t>
      </w:r>
    </w:p>
    <w:p>
      <w:pPr>
        <w:pStyle w:val="ListBullet"/>
        <w:spacing w:after="40"/>
      </w:pPr>
      <w:r>
        <w:t>Conversão de parâmetros com Number(...).</w:t>
      </w:r>
    </w:p>
    <w:p>
      <w:pPr>
        <w:pStyle w:val="ListBullet"/>
        <w:spacing w:after="40"/>
      </w:pPr>
      <w:r>
        <w:t>Uso de Number.isInteger/Number.isNaN conforme as rotas.</w:t>
      </w:r>
    </w:p>
    <w:p>
      <w:pPr>
        <w:pStyle w:val="ListBullet"/>
        <w:spacing w:after="40"/>
      </w:pPr>
      <w:r>
        <w:t>Checagem de strings obrigatórias e uso de trim em campos textuais específicos.</w:t>
      </w:r>
    </w:p>
    <w:p>
      <w:pPr>
        <w:pStyle w:val="ListBullet"/>
        <w:spacing w:after="40"/>
      </w:pPr>
      <w:r>
        <w:t>Checagem de arrays não vazios para artistIds, songIds, genreIds e artists.</w:t>
      </w:r>
    </w:p>
    <w:p>
      <w:pPr>
        <w:pStyle w:val="ListBullet"/>
        <w:spacing w:after="40"/>
      </w:pPr>
      <w:r>
        <w:t>Verificação prévia de existência de registros relacionados.</w:t>
      </w:r>
    </w:p>
    <w:p>
      <w:pPr>
        <w:pStyle w:val="ListBullet"/>
        <w:spacing w:after="40"/>
      </w:pPr>
      <w:r>
        <w:t>Captura de Prisma P2002 para constraints únicas.</w:t>
      </w:r>
    </w:p>
    <w:p>
      <w:pPr>
        <w:pStyle w:val="Heading2"/>
        <w:keepNext/>
        <w:keepNext/>
      </w:pPr>
      <w:r>
        <w:t>12.5 Camadas</w:t>
      </w:r>
    </w:p>
    <w:p>
      <w:pPr>
        <w:spacing w:after="80" w:line="252" w:lineRule="auto"/>
      </w:pPr>
      <w:r>
        <w:t>Controller separado: Não identificado no histórico da conversa. Service: Não identificado no histórico da conversa. Repository: Não identificado no histórico da conversa. Models de domínio em classes TypeScript: Não identificado. O schema Prisma representa o modelo persistente.</w:t>
      </w:r>
    </w:p>
    <w:p>
      <w:pPr>
        <w:pStyle w:val="Heading2"/>
        <w:keepNext/>
        <w:keepNext/>
      </w:pPr>
      <w:r>
        <w:t>12.6 Logs</w:t>
      </w:r>
    </w:p>
    <w:p>
      <w:pPr>
        <w:spacing w:after="80" w:line="252" w:lineRule="auto"/>
      </w:pPr>
      <w:r>
        <w:t>Os blocos catch utilizam console.error(error) e retornam uma mensagem genérica de erro interno. Um sistema estruturado de logging não foi implementado.</w:t>
      </w:r>
    </w:p>
    <w:p>
      <w:r>
        <w:br w:type="page"/>
      </w:r>
    </w:p>
    <w:p>
      <w:pPr>
        <w:pStyle w:val="Heading1"/>
        <w:keepNext/>
        <w:keepNext/>
      </w:pPr>
      <w:r>
        <w:t>13. Autenticação e autorização</w:t>
      </w:r>
    </w:p>
    <w:p>
      <w:pPr>
        <w:pStyle w:val="Heading2"/>
        <w:keepNext/>
        <w:keepNext/>
      </w:pPr>
      <w:r>
        <w:t>13.1 O que existe</w:t>
      </w:r>
    </w:p>
    <w:tbl>
      <w:tblPr>
        <w:tblStyle w:val="TableGrid"/>
        <w:tblW w:type="auto" w:w="0"/>
        <w:jc w:val="left"/>
        <w:tblLook w:firstColumn="1" w:firstRow="1" w:lastColumn="0" w:lastRow="0" w:noHBand="0" w:noVBand="1" w:val="04A0"/>
      </w:tblPr>
      <w:tblGrid>
        <w:gridCol w:w="4989"/>
        <w:gridCol w:w="4989"/>
      </w:tblGrid>
      <w:tr>
        <w:tc>
          <w:tcPr>
            <w:tcW w:type="dxa" w:w="4989"/>
            <w:shd w:fill="FFF7DF"/>
          </w:tcPr>
          <w:p>
            <w:r>
              <w:rPr>
                <w:rFonts w:ascii="Liberation Sans" w:hAnsi="Liberation Sans"/>
                <w:b/>
                <w:color w:val="17212B"/>
                <w:sz w:val="17"/>
              </w:rPr>
              <w:t>Parcialmente implementado</w:t>
            </w:r>
          </w:p>
        </w:tc>
        <w:tc>
          <w:tcPr>
            <w:tcW w:type="dxa" w:w="4989"/>
            <w:shd w:fill="F5F7FA"/>
          </w:tcPr>
          <w:p>
            <w:r>
              <w:rPr>
                <w:rFonts w:ascii="Liberation Sans" w:hAnsi="Liberation Sans"/>
                <w:color w:val="17212B"/>
                <w:sz w:val="17"/>
              </w:rPr>
              <w:t>Cadastro e atualização de senha usam bcryptjs para armazenar passwordHash; o hash usa bcrypt.hash(password, 10).</w:t>
            </w:r>
          </w:p>
        </w:tc>
      </w:tr>
    </w:tbl>
    <w:p>
      <w:pPr>
        <w:spacing w:after="20"/>
      </w:pPr>
    </w:p>
    <w:p>
      <w:pPr>
        <w:pStyle w:val="Heading2"/>
        <w:keepNext/>
        <w:keepNext/>
      </w:pPr>
      <w:r>
        <w:t>13.2 O que não existe ainda</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969"/>
            <w:shd w:fill="17324D"/>
            <w:tcMar>
              <w:top w:w="80" w:type="dxa"/>
              <w:start w:w="80" w:type="dxa"/>
              <w:bottom w:w="80" w:type="dxa"/>
              <w:end w:w="80" w:type="dxa"/>
            </w:tcMar>
            <w:vAlign w:val="center"/>
          </w:tcPr>
          <w:p>
            <w:pPr>
              <w:jc w:val="center"/>
            </w:pPr>
            <w:r>
              <w:rPr>
                <w:rFonts w:ascii="Liberation Sans" w:hAnsi="Liberation Sans"/>
                <w:b/>
                <w:color w:val="FFFFFF"/>
                <w:sz w:val="16"/>
              </w:rPr>
              <w:t>Mecanismo</w:t>
            </w:r>
          </w:p>
        </w:tc>
        <w:tc>
          <w:tcPr>
            <w:tcW w:type="dxa" w:w="5669"/>
            <w:shd w:fill="17324D"/>
            <w:tcMar>
              <w:top w:w="80" w:type="dxa"/>
              <w:start w:w="80" w:type="dxa"/>
              <w:bottom w:w="80" w:type="dxa"/>
              <w:end w:w="80" w:type="dxa"/>
            </w:tcMar>
            <w:vAlign w:val="center"/>
          </w:tcPr>
          <w:p>
            <w:pPr>
              <w:jc w:val="center"/>
            </w:pPr>
            <w:r>
              <w:rPr>
                <w:rFonts w:ascii="Liberation Sans" w:hAnsi="Liberation Sans"/>
                <w:b/>
                <w:color w:val="FFFFFF"/>
                <w:sz w:val="16"/>
              </w:rPr>
              <w:t>Estado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Login</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 não implementado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Logout</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Não implementado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JWT</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Sugestão / não implementado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Cookies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Não identificado no histórico da conversa.</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Sessões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Não identificado no histórico da conversa.</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Middleware de autenticação</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 não implementado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Controle de propriedade/roles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 não implementado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Expiração de token</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Não se aplica ainda</w:t>
            </w:r>
          </w:p>
        </w:tc>
      </w:tr>
    </w:tbl>
    <w:p>
      <w:pPr>
        <w:spacing w:after="20"/>
      </w:pPr>
    </w:p>
    <w:p>
      <w:pPr>
        <w:spacing w:after="80" w:line="252" w:lineRule="auto"/>
      </w:pPr>
      <w:r>
        <w:t>Hoje, endpoints como /users/1/favorites confiam no ID presente na URL. Foi explicitamente identificado como próximo passo substituir essa confiança por uma identidade derivada de autenticação.</w:t>
      </w:r>
    </w:p>
    <w:p>
      <w:r>
        <w:br w:type="page"/>
      </w:r>
    </w:p>
    <w:p>
      <w:pPr>
        <w:pStyle w:val="Heading1"/>
        <w:keepNext/>
        <w:keepNext/>
      </w:pPr>
      <w:r>
        <w:t>14. Segurança</w:t>
      </w:r>
    </w:p>
    <w:p>
      <w:pPr>
        <w:pStyle w:val="Heading2"/>
        <w:keepNext/>
        <w:keepNext/>
      </w:pPr>
      <w:r>
        <w:t>14.1 Mecanismos efetivamente implementados</w:t>
      </w:r>
    </w:p>
    <w:p>
      <w:pPr>
        <w:pStyle w:val="ListBullet"/>
        <w:spacing w:after="40"/>
      </w:pPr>
      <w:r>
        <w:t>Hash de senha com bcryptjs; passwordHash não é retornado nas consultas de usuários.</w:t>
      </w:r>
    </w:p>
    <w:p>
      <w:pPr>
        <w:pStyle w:val="ListBullet"/>
        <w:spacing w:after="40"/>
      </w:pPr>
      <w:r>
        <w:t>DATABASE_URL armazenada em variável de ambiente via .env.</w:t>
      </w:r>
    </w:p>
    <w:p>
      <w:pPr>
        <w:pStyle w:val="ListBullet"/>
        <w:spacing w:after="40"/>
      </w:pPr>
      <w:r>
        <w:t>Validação de entrada em rotas para IDs, tipos, campos obrigatórios e regras de negócio.</w:t>
      </w:r>
    </w:p>
    <w:p>
      <w:pPr>
        <w:pStyle w:val="ListBullet"/>
        <w:spacing w:after="40"/>
      </w:pPr>
      <w:r>
        <w:t>Constraints do banco e Prisma, como @unique e chaves compostas, reforçam integridade.</w:t>
      </w:r>
    </w:p>
    <w:p>
      <w:pPr>
        <w:pStyle w:val="ListBullet"/>
        <w:spacing w:after="40"/>
      </w:pPr>
      <w:r>
        <w:t>Acesso ao banco é feito pelo Prisma Client; nenhum SQL bruto foi identificado.</w:t>
      </w:r>
    </w:p>
    <w:p>
      <w:pPr>
        <w:pStyle w:val="ListBullet"/>
        <w:spacing w:after="40"/>
      </w:pPr>
      <w:r>
        <w:t>verified não é aceito no PATCH público do artista.</w:t>
      </w:r>
    </w:p>
    <w:p>
      <w:pPr>
        <w:pStyle w:val="Heading2"/>
        <w:keepNext/>
        <w:keepNext/>
      </w:pPr>
      <w:r>
        <w:t>14.2 Pontos de atenção de segurança</w:t>
      </w:r>
    </w:p>
    <w:tbl>
      <w:tblPr>
        <w:tblStyle w:val="TableGrid"/>
        <w:tblW w:type="auto" w:w="0"/>
        <w:jc w:val="left"/>
        <w:tblLook w:firstColumn="1" w:firstRow="1" w:lastColumn="0" w:lastRow="0" w:noHBand="0" w:noVBand="1" w:val="04A0"/>
      </w:tblPr>
      <w:tblGrid>
        <w:gridCol w:w="4989"/>
        <w:gridCol w:w="4989"/>
      </w:tblGrid>
      <w:tr>
        <w:tc>
          <w:tcPr>
            <w:tcW w:type="dxa" w:w="4989"/>
            <w:shd w:fill="FFF7DF"/>
          </w:tcPr>
          <w:p>
            <w:r>
              <w:rPr>
                <w:rFonts w:ascii="Liberation Sans" w:hAnsi="Liberation Sans"/>
                <w:b/>
                <w:color w:val="17212B"/>
                <w:sz w:val="17"/>
              </w:rPr>
              <w:t>Sugestão / não implementado</w:t>
            </w:r>
          </w:p>
        </w:tc>
        <w:tc>
          <w:tcPr>
            <w:tcW w:type="dxa" w:w="4989"/>
            <w:shd w:fill="F5F7FA"/>
          </w:tcPr>
          <w:p>
            <w:r>
              <w:rPr>
                <w:rFonts w:ascii="Liberation Sans" w:hAnsi="Liberation Sans"/>
                <w:color w:val="17212B"/>
                <w:sz w:val="17"/>
              </w:rPr>
              <w:t>Implementar autenticação com login/JWT e middleware para identificar o usuário real da requisição.</w:t>
            </w:r>
          </w:p>
        </w:tc>
      </w:tr>
    </w:tbl>
    <w:p>
      <w:pPr>
        <w:spacing w:after="20"/>
      </w:pPr>
    </w:p>
    <w:p>
      <w:pPr>
        <w:pStyle w:val="ListBullet"/>
        <w:spacing w:after="40"/>
      </w:pPr>
      <w:r>
        <w:t>Adicionar autorização por propriedade para impedir que um usuário altere recursos de outro usuário.</w:t>
      </w:r>
    </w:p>
    <w:p>
      <w:pPr>
        <w:pStyle w:val="ListBullet"/>
        <w:spacing w:after="40"/>
      </w:pPr>
      <w:r>
        <w:t>Definir mecanismo administrativo para verified.</w:t>
      </w:r>
    </w:p>
    <w:p>
      <w:pPr>
        <w:pStyle w:val="ListBullet"/>
        <w:spacing w:after="40"/>
      </w:pPr>
      <w:r>
        <w:t>Avaliar CORS quando o frontend for conectado.</w:t>
      </w:r>
    </w:p>
    <w:p>
      <w:pPr>
        <w:pStyle w:val="ListBullet"/>
        <w:spacing w:after="40"/>
      </w:pPr>
      <w:r>
        <w:t>Adicionar rate limiting e política de força/complexidade de senha, caso o projeto evolua para ambiente público.</w:t>
      </w:r>
    </w:p>
    <w:p>
      <w:pPr>
        <w:pStyle w:val="ListBullet"/>
        <w:spacing w:after="40"/>
      </w:pPr>
      <w:r>
        <w:t>Implementar validação centralizada/schemas se o volume de rotas crescer.</w:t>
      </w:r>
    </w:p>
    <w:p>
      <w:pPr>
        <w:pStyle w:val="ListBullet"/>
        <w:spacing w:after="40"/>
      </w:pPr>
      <w:r>
        <w:t>Definir estratégia de upload e validação de arquivos de áudio/imagem antes de habilitar uploads reais.</w:t>
      </w:r>
    </w:p>
    <w:p>
      <w:r>
        <w:br w:type="page"/>
      </w:r>
    </w:p>
    <w:p>
      <w:pPr>
        <w:pStyle w:val="Heading1"/>
        <w:keepNext/>
        <w:keepNext/>
      </w:pPr>
      <w:r>
        <w:t>15. Tratamento de erros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247"/>
            <w:shd w:fill="17324D"/>
            <w:tcMar>
              <w:top w:w="80" w:type="dxa"/>
              <w:start w:w="80" w:type="dxa"/>
              <w:bottom w:w="80" w:type="dxa"/>
              <w:end w:w="80" w:type="dxa"/>
            </w:tcMar>
            <w:vAlign w:val="center"/>
          </w:tcPr>
          <w:p>
            <w:pPr>
              <w:jc w:val="center"/>
            </w:pPr>
            <w:r>
              <w:rPr>
                <w:rFonts w:ascii="Liberation Sans" w:hAnsi="Liberation Sans"/>
                <w:b/>
                <w:color w:val="FFFFFF"/>
                <w:sz w:val="15"/>
              </w:rPr>
              <w:t>Status</w:t>
            </w:r>
          </w:p>
        </w:tc>
        <w:tc>
          <w:tcPr>
            <w:tcW w:type="dxa" w:w="2835"/>
            <w:shd w:fill="17324D"/>
            <w:tcMar>
              <w:top w:w="80" w:type="dxa"/>
              <w:start w:w="80" w:type="dxa"/>
              <w:bottom w:w="80" w:type="dxa"/>
              <w:end w:w="80" w:type="dxa"/>
            </w:tcMar>
            <w:vAlign w:val="center"/>
          </w:tcPr>
          <w:p>
            <w:pPr>
              <w:jc w:val="center"/>
            </w:pPr>
            <w:r>
              <w:rPr>
                <w:rFonts w:ascii="Liberation Sans" w:hAnsi="Liberation Sans"/>
                <w:b/>
                <w:color w:val="FFFFFF"/>
                <w:sz w:val="15"/>
              </w:rPr>
              <w:t>Uso identificado</w:t>
            </w:r>
          </w:p>
        </w:tc>
        <w:tc>
          <w:tcPr>
            <w:tcW w:type="dxa" w:w="5896"/>
            <w:shd w:fill="17324D"/>
            <w:tcMar>
              <w:top w:w="80" w:type="dxa"/>
              <w:start w:w="80" w:type="dxa"/>
              <w:bottom w:w="80" w:type="dxa"/>
              <w:end w:w="80" w:type="dxa"/>
            </w:tcMar>
            <w:vAlign w:val="center"/>
          </w:tcPr>
          <w:p>
            <w:pPr>
              <w:jc w:val="center"/>
            </w:pPr>
            <w:r>
              <w:rPr>
                <w:rFonts w:ascii="Liberation Sans" w:hAnsi="Liberation Sans"/>
                <w:b/>
                <w:color w:val="FFFFFF"/>
                <w:sz w:val="15"/>
              </w:rPr>
              <w:t>Exemplos</w:t>
            </w:r>
          </w:p>
        </w:tc>
      </w:tr>
      <w:tr>
        <w:trPr>
          <w:cantSplit/>
        </w:trPr>
        <w:tc>
          <w:tcPr>
            <w:tcW w:type="dxa" w:w="1247"/>
            <w:tcMar>
              <w:top w:w="80" w:type="dxa"/>
              <w:start w:w="80" w:type="dxa"/>
              <w:bottom w:w="80" w:type="dxa"/>
              <w:end w:w="80" w:type="dxa"/>
            </w:tcMar>
            <w:vAlign w:val="top"/>
          </w:tcPr>
          <w:p>
            <w:pPr>
              <w:spacing w:after="0"/>
            </w:pPr>
            <w:r>
              <w:rPr>
                <w:rFonts w:ascii="Liberation Sans" w:hAnsi="Liberation Sans"/>
                <w:color w:val="17212B"/>
                <w:sz w:val="15"/>
              </w:rPr>
              <w:t>200</w:t>
            </w:r>
          </w:p>
        </w:tc>
        <w:tc>
          <w:tcPr>
            <w:tcW w:type="dxa" w:w="2835"/>
            <w:tcMar>
              <w:top w:w="80" w:type="dxa"/>
              <w:start w:w="80" w:type="dxa"/>
              <w:bottom w:w="80" w:type="dxa"/>
              <w:end w:w="80" w:type="dxa"/>
            </w:tcMar>
            <w:vAlign w:val="top"/>
          </w:tcPr>
          <w:p>
            <w:pPr>
              <w:spacing w:after="0"/>
            </w:pPr>
            <w:r>
              <w:rPr>
                <w:rFonts w:ascii="Liberation Sans" w:hAnsi="Liberation Sans"/>
                <w:color w:val="17212B"/>
                <w:sz w:val="15"/>
              </w:rPr>
              <w:t>Consulta/sucesso sem criação; histórico abaixo de 25%</w:t>
            </w:r>
          </w:p>
        </w:tc>
        <w:tc>
          <w:tcPr>
            <w:tcW w:type="dxa" w:w="5896"/>
            <w:tcMar>
              <w:top w:w="80" w:type="dxa"/>
              <w:start w:w="80" w:type="dxa"/>
              <w:bottom w:w="80" w:type="dxa"/>
              <w:end w:w="80" w:type="dxa"/>
            </w:tcMar>
            <w:vAlign w:val="top"/>
          </w:tcPr>
          <w:p>
            <w:pPr>
              <w:spacing w:after="0"/>
            </w:pPr>
            <w:r>
              <w:rPr>
                <w:rFonts w:ascii="Liberation Sans" w:hAnsi="Liberation Sans"/>
                <w:color w:val="17212B"/>
                <w:sz w:val="15"/>
              </w:rPr>
              <w:t>GETs; recorded:false; remoção de música de álbum/playlist com mensagem.</w:t>
            </w:r>
          </w:p>
        </w:tc>
      </w:tr>
      <w:tr>
        <w:trPr>
          <w:cantSplit/>
        </w:trPr>
        <w:tc>
          <w:tcPr>
            <w:tcW w:type="dxa" w:w="1247"/>
            <w:tcMar>
              <w:top w:w="80" w:type="dxa"/>
              <w:start w:w="80" w:type="dxa"/>
              <w:bottom w:w="80" w:type="dxa"/>
              <w:end w:w="80" w:type="dxa"/>
            </w:tcMar>
            <w:vAlign w:val="top"/>
          </w:tcPr>
          <w:p>
            <w:pPr>
              <w:spacing w:after="0"/>
            </w:pPr>
            <w:r>
              <w:rPr>
                <w:rFonts w:ascii="Liberation Sans" w:hAnsi="Liberation Sans"/>
                <w:color w:val="17212B"/>
                <w:sz w:val="15"/>
              </w:rPr>
              <w:t>201</w:t>
            </w:r>
          </w:p>
        </w:tc>
        <w:tc>
          <w:tcPr>
            <w:tcW w:type="dxa" w:w="2835"/>
            <w:tcMar>
              <w:top w:w="80" w:type="dxa"/>
              <w:start w:w="80" w:type="dxa"/>
              <w:bottom w:w="80" w:type="dxa"/>
              <w:end w:w="80" w:type="dxa"/>
            </w:tcMar>
            <w:vAlign w:val="top"/>
          </w:tcPr>
          <w:p>
            <w:pPr>
              <w:spacing w:after="0"/>
            </w:pPr>
            <w:r>
              <w:rPr>
                <w:rFonts w:ascii="Liberation Sans" w:hAnsi="Liberation Sans"/>
                <w:color w:val="17212B"/>
                <w:sz w:val="15"/>
              </w:rPr>
              <w:t>Criação</w:t>
            </w:r>
          </w:p>
        </w:tc>
        <w:tc>
          <w:tcPr>
            <w:tcW w:type="dxa" w:w="5896"/>
            <w:tcMar>
              <w:top w:w="80" w:type="dxa"/>
              <w:start w:w="80" w:type="dxa"/>
              <w:bottom w:w="80" w:type="dxa"/>
              <w:end w:w="80" w:type="dxa"/>
            </w:tcMar>
            <w:vAlign w:val="top"/>
          </w:tcPr>
          <w:p>
            <w:pPr>
              <w:spacing w:after="0"/>
            </w:pPr>
            <w:r>
              <w:rPr>
                <w:rFonts w:ascii="Liberation Sans" w:hAnsi="Liberation Sans"/>
                <w:color w:val="17212B"/>
                <w:sz w:val="15"/>
              </w:rPr>
              <w:t>Usuário, música, álbum, playlist, favorito, follow, histórico registrado.</w:t>
            </w:r>
          </w:p>
        </w:tc>
      </w:tr>
      <w:tr>
        <w:trPr>
          <w:cantSplit/>
        </w:trPr>
        <w:tc>
          <w:tcPr>
            <w:tcW w:type="dxa" w:w="1247"/>
            <w:tcMar>
              <w:top w:w="80" w:type="dxa"/>
              <w:start w:w="80" w:type="dxa"/>
              <w:bottom w:w="80" w:type="dxa"/>
              <w:end w:w="80" w:type="dxa"/>
            </w:tcMar>
            <w:vAlign w:val="top"/>
          </w:tcPr>
          <w:p>
            <w:pPr>
              <w:spacing w:after="0"/>
            </w:pPr>
            <w:r>
              <w:rPr>
                <w:rFonts w:ascii="Liberation Sans" w:hAnsi="Liberation Sans"/>
                <w:color w:val="17212B"/>
                <w:sz w:val="15"/>
              </w:rPr>
              <w:t>204</w:t>
            </w:r>
          </w:p>
        </w:tc>
        <w:tc>
          <w:tcPr>
            <w:tcW w:type="dxa" w:w="2835"/>
            <w:tcMar>
              <w:top w:w="80" w:type="dxa"/>
              <w:start w:w="80" w:type="dxa"/>
              <w:bottom w:w="80" w:type="dxa"/>
              <w:end w:w="80" w:type="dxa"/>
            </w:tcMar>
            <w:vAlign w:val="top"/>
          </w:tcPr>
          <w:p>
            <w:pPr>
              <w:spacing w:after="0"/>
            </w:pPr>
            <w:r>
              <w:rPr>
                <w:rFonts w:ascii="Liberation Sans" w:hAnsi="Liberation Sans"/>
                <w:color w:val="17212B"/>
                <w:sz w:val="15"/>
              </w:rPr>
              <w:t>Exclusão sem corpo</w:t>
            </w:r>
          </w:p>
        </w:tc>
        <w:tc>
          <w:tcPr>
            <w:tcW w:type="dxa" w:w="5896"/>
            <w:tcMar>
              <w:top w:w="80" w:type="dxa"/>
              <w:start w:w="80" w:type="dxa"/>
              <w:bottom w:w="80" w:type="dxa"/>
              <w:end w:w="80" w:type="dxa"/>
            </w:tcMar>
            <w:vAlign w:val="top"/>
          </w:tcPr>
          <w:p>
            <w:pPr>
              <w:spacing w:after="0"/>
            </w:pPr>
            <w:r>
              <w:rPr>
                <w:rFonts w:ascii="Liberation Sans" w:hAnsi="Liberation Sans"/>
                <w:color w:val="17212B"/>
                <w:sz w:val="15"/>
              </w:rPr>
              <w:t>Usuário, artista, música, gênero, álbum, playlist, favorito e unfollow quando permitido.</w:t>
            </w:r>
          </w:p>
        </w:tc>
      </w:tr>
      <w:tr>
        <w:trPr>
          <w:cantSplit/>
        </w:trPr>
        <w:tc>
          <w:tcPr>
            <w:tcW w:type="dxa" w:w="1247"/>
            <w:tcMar>
              <w:top w:w="80" w:type="dxa"/>
              <w:start w:w="80" w:type="dxa"/>
              <w:bottom w:w="80" w:type="dxa"/>
              <w:end w:w="80" w:type="dxa"/>
            </w:tcMar>
            <w:vAlign w:val="top"/>
          </w:tcPr>
          <w:p>
            <w:pPr>
              <w:spacing w:after="0"/>
            </w:pPr>
            <w:r>
              <w:rPr>
                <w:rFonts w:ascii="Liberation Sans" w:hAnsi="Liberation Sans"/>
                <w:color w:val="17212B"/>
                <w:sz w:val="15"/>
              </w:rPr>
              <w:t>400</w:t>
            </w:r>
          </w:p>
        </w:tc>
        <w:tc>
          <w:tcPr>
            <w:tcW w:type="dxa" w:w="2835"/>
            <w:tcMar>
              <w:top w:w="80" w:type="dxa"/>
              <w:start w:w="80" w:type="dxa"/>
              <w:bottom w:w="80" w:type="dxa"/>
              <w:end w:w="80" w:type="dxa"/>
            </w:tcMar>
            <w:vAlign w:val="top"/>
          </w:tcPr>
          <w:p>
            <w:pPr>
              <w:spacing w:after="0"/>
            </w:pPr>
            <w:r>
              <w:rPr>
                <w:rFonts w:ascii="Liberation Sans" w:hAnsi="Liberation Sans"/>
                <w:color w:val="17212B"/>
                <w:sz w:val="15"/>
              </w:rPr>
              <w:t>Entrada inválida</w:t>
            </w:r>
          </w:p>
        </w:tc>
        <w:tc>
          <w:tcPr>
            <w:tcW w:type="dxa" w:w="5896"/>
            <w:tcMar>
              <w:top w:w="80" w:type="dxa"/>
              <w:start w:w="80" w:type="dxa"/>
              <w:bottom w:w="80" w:type="dxa"/>
              <w:end w:w="80" w:type="dxa"/>
            </w:tcMar>
            <w:vAlign w:val="top"/>
          </w:tcPr>
          <w:p>
            <w:pPr>
              <w:spacing w:after="0"/>
            </w:pPr>
            <w:r>
              <w:rPr>
                <w:rFonts w:ascii="Liberation Sans" w:hAnsi="Liberation Sans"/>
                <w:color w:val="17212B"/>
                <w:sz w:val="15"/>
              </w:rPr>
              <w:t>ID inválido, body vazio, duração inválida, auto-follow, secondsListen inválido.</w:t>
            </w:r>
          </w:p>
        </w:tc>
      </w:tr>
      <w:tr>
        <w:trPr>
          <w:cantSplit/>
        </w:trPr>
        <w:tc>
          <w:tcPr>
            <w:tcW w:type="dxa" w:w="1247"/>
            <w:tcMar>
              <w:top w:w="80" w:type="dxa"/>
              <w:start w:w="80" w:type="dxa"/>
              <w:bottom w:w="80" w:type="dxa"/>
              <w:end w:w="80" w:type="dxa"/>
            </w:tcMar>
            <w:vAlign w:val="top"/>
          </w:tcPr>
          <w:p>
            <w:pPr>
              <w:spacing w:after="0"/>
            </w:pPr>
            <w:r>
              <w:rPr>
                <w:rFonts w:ascii="Liberation Sans" w:hAnsi="Liberation Sans"/>
                <w:color w:val="17212B"/>
                <w:sz w:val="15"/>
              </w:rPr>
              <w:t>404</w:t>
            </w:r>
          </w:p>
        </w:tc>
        <w:tc>
          <w:tcPr>
            <w:tcW w:type="dxa" w:w="2835"/>
            <w:tcMar>
              <w:top w:w="80" w:type="dxa"/>
              <w:start w:w="80" w:type="dxa"/>
              <w:bottom w:w="80" w:type="dxa"/>
              <w:end w:w="80" w:type="dxa"/>
            </w:tcMar>
            <w:vAlign w:val="top"/>
          </w:tcPr>
          <w:p>
            <w:pPr>
              <w:spacing w:after="0"/>
            </w:pPr>
            <w:r>
              <w:rPr>
                <w:rFonts w:ascii="Liberation Sans" w:hAnsi="Liberation Sans"/>
                <w:color w:val="17212B"/>
                <w:sz w:val="15"/>
              </w:rPr>
              <w:t>Recurso inexistente</w:t>
            </w:r>
          </w:p>
        </w:tc>
        <w:tc>
          <w:tcPr>
            <w:tcW w:type="dxa" w:w="5896"/>
            <w:tcMar>
              <w:top w:w="80" w:type="dxa"/>
              <w:start w:w="80" w:type="dxa"/>
              <w:bottom w:w="80" w:type="dxa"/>
              <w:end w:w="80" w:type="dxa"/>
            </w:tcMar>
            <w:vAlign w:val="top"/>
          </w:tcPr>
          <w:p>
            <w:pPr>
              <w:spacing w:after="0"/>
            </w:pPr>
            <w:r>
              <w:rPr>
                <w:rFonts w:ascii="Liberation Sans" w:hAnsi="Liberation Sans"/>
                <w:color w:val="17212B"/>
                <w:sz w:val="15"/>
              </w:rPr>
              <w:t>Usuário, artista, música, gênero, álbum, playlist ou relação não encontrada.</w:t>
            </w:r>
          </w:p>
        </w:tc>
      </w:tr>
      <w:tr>
        <w:trPr>
          <w:cantSplit/>
        </w:trPr>
        <w:tc>
          <w:tcPr>
            <w:tcW w:type="dxa" w:w="1247"/>
            <w:tcMar>
              <w:top w:w="80" w:type="dxa"/>
              <w:start w:w="80" w:type="dxa"/>
              <w:bottom w:w="80" w:type="dxa"/>
              <w:end w:w="80" w:type="dxa"/>
            </w:tcMar>
            <w:vAlign w:val="top"/>
          </w:tcPr>
          <w:p>
            <w:pPr>
              <w:spacing w:after="0"/>
            </w:pPr>
            <w:r>
              <w:rPr>
                <w:rFonts w:ascii="Liberation Sans" w:hAnsi="Liberation Sans"/>
                <w:color w:val="17212B"/>
                <w:sz w:val="15"/>
              </w:rPr>
              <w:t>409</w:t>
            </w:r>
          </w:p>
        </w:tc>
        <w:tc>
          <w:tcPr>
            <w:tcW w:type="dxa" w:w="2835"/>
            <w:tcMar>
              <w:top w:w="80" w:type="dxa"/>
              <w:start w:w="80" w:type="dxa"/>
              <w:bottom w:w="80" w:type="dxa"/>
              <w:end w:w="80" w:type="dxa"/>
            </w:tcMar>
            <w:vAlign w:val="top"/>
          </w:tcPr>
          <w:p>
            <w:pPr>
              <w:spacing w:after="0"/>
            </w:pPr>
            <w:r>
              <w:rPr>
                <w:rFonts w:ascii="Liberation Sans" w:hAnsi="Liberation Sans"/>
                <w:color w:val="17212B"/>
                <w:sz w:val="15"/>
              </w:rPr>
              <w:t>Conflito/regra</w:t>
            </w:r>
          </w:p>
        </w:tc>
        <w:tc>
          <w:tcPr>
            <w:tcW w:type="dxa" w:w="5896"/>
            <w:tcMar>
              <w:top w:w="80" w:type="dxa"/>
              <w:start w:w="80" w:type="dxa"/>
              <w:bottom w:w="80" w:type="dxa"/>
              <w:end w:w="80" w:type="dxa"/>
            </w:tcMar>
            <w:vAlign w:val="top"/>
          </w:tcPr>
          <w:p>
            <w:pPr>
              <w:spacing w:after="0"/>
            </w:pPr>
            <w:r>
              <w:rPr>
                <w:rFonts w:ascii="Liberation Sans" w:hAnsi="Liberation Sans"/>
                <w:color w:val="17212B"/>
                <w:sz w:val="15"/>
              </w:rPr>
              <w:t>Duplicatas, artista com músicas, última música do artista, usuário artista não removível.</w:t>
            </w:r>
          </w:p>
        </w:tc>
      </w:tr>
      <w:tr>
        <w:trPr>
          <w:cantSplit/>
        </w:trPr>
        <w:tc>
          <w:tcPr>
            <w:tcW w:type="dxa" w:w="1247"/>
            <w:tcMar>
              <w:top w:w="80" w:type="dxa"/>
              <w:start w:w="80" w:type="dxa"/>
              <w:bottom w:w="80" w:type="dxa"/>
              <w:end w:w="80" w:type="dxa"/>
            </w:tcMar>
            <w:vAlign w:val="top"/>
          </w:tcPr>
          <w:p>
            <w:pPr>
              <w:spacing w:after="0"/>
            </w:pPr>
            <w:r>
              <w:rPr>
                <w:rFonts w:ascii="Liberation Sans" w:hAnsi="Liberation Sans"/>
                <w:color w:val="17212B"/>
                <w:sz w:val="15"/>
              </w:rPr>
              <w:t>500</w:t>
            </w:r>
          </w:p>
        </w:tc>
        <w:tc>
          <w:tcPr>
            <w:tcW w:type="dxa" w:w="2835"/>
            <w:tcMar>
              <w:top w:w="80" w:type="dxa"/>
              <w:start w:w="80" w:type="dxa"/>
              <w:bottom w:w="80" w:type="dxa"/>
              <w:end w:w="80" w:type="dxa"/>
            </w:tcMar>
            <w:vAlign w:val="top"/>
          </w:tcPr>
          <w:p>
            <w:pPr>
              <w:spacing w:after="0"/>
            </w:pPr>
            <w:r>
              <w:rPr>
                <w:rFonts w:ascii="Liberation Sans" w:hAnsi="Liberation Sans"/>
                <w:color w:val="17212B"/>
                <w:sz w:val="15"/>
              </w:rPr>
              <w:t>Erro não tratado</w:t>
            </w:r>
          </w:p>
        </w:tc>
        <w:tc>
          <w:tcPr>
            <w:tcW w:type="dxa" w:w="5896"/>
            <w:tcMar>
              <w:top w:w="80" w:type="dxa"/>
              <w:start w:w="80" w:type="dxa"/>
              <w:bottom w:w="80" w:type="dxa"/>
              <w:end w:w="80" w:type="dxa"/>
            </w:tcMar>
            <w:vAlign w:val="top"/>
          </w:tcPr>
          <w:p>
            <w:pPr>
              <w:spacing w:after="0"/>
            </w:pPr>
            <w:r>
              <w:rPr>
                <w:rFonts w:ascii="Liberation Sans" w:hAnsi="Liberation Sans"/>
                <w:color w:val="17212B"/>
                <w:sz w:val="15"/>
              </w:rPr>
              <w:t>catch genérico com console.error(error).</w:t>
            </w:r>
          </w:p>
        </w:tc>
      </w:tr>
    </w:tbl>
    <w:p>
      <w:pPr>
        <w:spacing w:after="20"/>
      </w:pPr>
    </w:p>
    <w:p>
      <w:pPr>
        <w:pStyle w:val="Caption"/>
        <w:jc w:val="left"/>
      </w:pPr>
      <w:r>
        <w:rPr>
          <w:b/>
        </w:rPr>
        <w:t>Estrutura genérica de erro 500</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"message": "Erro interno do servidor"</w:t>
      </w:r>
    </w:p>
    <w:p>
      <w:pPr>
        <w:pStyle w:val="CodeBlock"/>
        <w:spacing w:after="0" w:line="240" w:lineRule="auto"/>
        <w:shd w:fill="F5F7FA"/>
      </w:pPr>
      <w:r>
        <w:rPr>
          <w:rFonts w:ascii="Liberation Mono" w:hAnsi="Liberation Mono"/>
          <w:color w:val="17212B"/>
          <w:sz w:val="17"/>
        </w:rPr>
        <w:t>}</w:t>
      </w:r>
    </w:p>
    <w:p>
      <w:pPr>
        <w:spacing w:after="20"/>
      </w:pPr>
    </w:p>
    <w:p>
      <w:pPr>
        <w:spacing w:after="80" w:line="252" w:lineRule="auto"/>
      </w:pPr>
      <w:r>
        <w:t>Erros de autenticação e autorização não existem porque a autenticação ainda não foi implementada.</w:t>
      </w:r>
    </w:p>
    <w:p>
      <w:r>
        <w:br w:type="page"/>
      </w:r>
    </w:p>
    <w:p>
      <w:pPr>
        <w:pStyle w:val="Heading1"/>
        <w:keepNext/>
        <w:keepNext/>
      </w:pPr>
      <w:r>
        <w:t>16. Configuração do ambiente</w:t>
      </w:r>
    </w:p>
    <w:p>
      <w:pPr>
        <w:pStyle w:val="Heading2"/>
        <w:keepNext/>
        <w:keepNext/>
      </w:pPr>
      <w:r>
        <w:t>16.1 Pré-requisitos confirmados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969"/>
            <w:shd w:fill="17324D"/>
            <w:tcMar>
              <w:top w:w="80" w:type="dxa"/>
              <w:start w:w="80" w:type="dxa"/>
              <w:bottom w:w="80" w:type="dxa"/>
              <w:end w:w="80" w:type="dxa"/>
            </w:tcMar>
            <w:vAlign w:val="center"/>
          </w:tcPr>
          <w:p>
            <w:pPr>
              <w:jc w:val="center"/>
            </w:pPr>
            <w:r>
              <w:rPr>
                <w:rFonts w:ascii="Liberation Sans" w:hAnsi="Liberation Sans"/>
                <w:b/>
                <w:color w:val="FFFFFF"/>
                <w:sz w:val="16"/>
              </w:rPr>
              <w:t>Item</w:t>
            </w:r>
          </w:p>
        </w:tc>
        <w:tc>
          <w:tcPr>
            <w:tcW w:type="dxa" w:w="5669"/>
            <w:shd w:fill="17324D"/>
            <w:tcMar>
              <w:top w:w="80" w:type="dxa"/>
              <w:start w:w="80" w:type="dxa"/>
              <w:bottom w:w="80" w:type="dxa"/>
              <w:end w:w="80" w:type="dxa"/>
            </w:tcMar>
            <w:vAlign w:val="center"/>
          </w:tcPr>
          <w:p>
            <w:pPr>
              <w:jc w:val="center"/>
            </w:pPr>
            <w:r>
              <w:rPr>
                <w:rFonts w:ascii="Liberation Sans" w:hAnsi="Liberation Sans"/>
                <w:b/>
                <w:color w:val="FFFFFF"/>
                <w:sz w:val="16"/>
              </w:rPr>
              <w:t>Versão/estado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Windows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Ambiente utilizado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VS Code</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Instalado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Node.js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v24.21.0</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npm</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11.19.0</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TypeScript</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7.0.2</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PostgreSQL</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Instalado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Prisma</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7.10.0</w:t>
            </w:r>
          </w:p>
        </w:tc>
      </w:tr>
    </w:tbl>
    <w:p>
      <w:pPr>
        <w:spacing w:after="20"/>
      </w:pPr>
    </w:p>
    <w:p>
      <w:pPr>
        <w:pStyle w:val="Heading2"/>
        <w:keepNext/>
        <w:keepNext/>
      </w:pPr>
      <w:r>
        <w:t>16.2 Dependências confirmadas no backend</w:t>
      </w:r>
    </w:p>
    <w:p>
      <w:pPr>
        <w:pStyle w:val="ListBullet"/>
        <w:spacing w:after="40"/>
      </w:pPr>
      <w:r>
        <w:t>express</w:t>
      </w:r>
    </w:p>
    <w:p>
      <w:pPr>
        <w:pStyle w:val="ListBullet"/>
        <w:spacing w:after="40"/>
      </w:pPr>
      <w:r>
        <w:t>bcryptjs</w:t>
      </w:r>
    </w:p>
    <w:p>
      <w:pPr>
        <w:pStyle w:val="ListBullet"/>
        <w:spacing w:after="40"/>
      </w:pPr>
      <w:r>
        <w:t>prisma@7.10.0</w:t>
      </w:r>
    </w:p>
    <w:p>
      <w:pPr>
        <w:pStyle w:val="ListBullet"/>
        <w:spacing w:after="40"/>
      </w:pPr>
      <w:r>
        <w:t>@prisma/client@7.10.0</w:t>
      </w:r>
    </w:p>
    <w:p>
      <w:pPr>
        <w:pStyle w:val="ListBullet"/>
        <w:spacing w:after="40"/>
      </w:pPr>
      <w:r>
        <w:t>@prisma/adapter-pg</w:t>
      </w:r>
    </w:p>
    <w:p>
      <w:pPr>
        <w:pStyle w:val="ListBullet"/>
        <w:spacing w:after="40"/>
      </w:pPr>
      <w:r>
        <w:t>pg</w:t>
      </w:r>
    </w:p>
    <w:p>
      <w:pPr>
        <w:pStyle w:val="ListBullet"/>
        <w:spacing w:after="40"/>
      </w:pPr>
      <w:r>
        <w:t>dotenv</w:t>
      </w:r>
    </w:p>
    <w:p>
      <w:pPr>
        <w:pStyle w:val="ListBullet"/>
        <w:spacing w:after="40"/>
      </w:pPr>
      <w:r>
        <w:t>typescript</w:t>
      </w:r>
    </w:p>
    <w:p>
      <w:pPr>
        <w:pStyle w:val="ListBullet"/>
        <w:spacing w:after="40"/>
      </w:pPr>
      <w:r>
        <w:t>@types/node</w:t>
      </w:r>
    </w:p>
    <w:p>
      <w:pPr>
        <w:pStyle w:val="ListBullet"/>
        <w:spacing w:after="40"/>
      </w:pPr>
      <w:r>
        <w:t>@types/express</w:t>
      </w:r>
    </w:p>
    <w:p>
      <w:pPr>
        <w:pStyle w:val="ListBullet"/>
        <w:spacing w:after="40"/>
      </w:pPr>
      <w:r>
        <w:t>@types/pg</w:t>
      </w:r>
    </w:p>
    <w:p>
      <w:pPr>
        <w:pStyle w:val="Heading2"/>
        <w:keepNext/>
        <w:keepNext/>
      </w:pPr>
      <w:r>
        <w:t>16.3 Configuração TypeScript identificada</w:t>
      </w:r>
    </w:p>
    <w:p>
      <w:pPr>
        <w:pStyle w:val="Caption"/>
        <w:jc w:val="left"/>
      </w:pPr>
      <w:r>
        <w:rPr>
          <w:b/>
        </w:rPr>
        <w:t>Resumo das opções confirmadas de tsconfig.json</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"compilerOptions": {</w:t>
      </w:r>
    </w:p>
    <w:p>
      <w:pPr>
        <w:pStyle w:val="CodeBlock"/>
        <w:spacing w:after="0" w:line="240" w:lineRule="auto"/>
        <w:shd w:fill="F5F7FA"/>
      </w:pPr>
      <w:r>
        <w:rPr>
          <w:rFonts w:ascii="Liberation Mono" w:hAnsi="Liberation Mono"/>
          <w:color w:val="17212B"/>
          <w:sz w:val="17"/>
        </w:rPr>
        <w:t xml:space="preserve">    "rootDir": "./src",</w:t>
      </w:r>
    </w:p>
    <w:p>
      <w:pPr>
        <w:pStyle w:val="CodeBlock"/>
        <w:spacing w:after="0" w:line="240" w:lineRule="auto"/>
        <w:shd w:fill="F5F7FA"/>
      </w:pPr>
      <w:r>
        <w:rPr>
          <w:rFonts w:ascii="Liberation Mono" w:hAnsi="Liberation Mono"/>
          <w:color w:val="17212B"/>
          <w:sz w:val="17"/>
        </w:rPr>
        <w:t xml:space="preserve">    "outDir": "./dist",</w:t>
      </w:r>
    </w:p>
    <w:p>
      <w:pPr>
        <w:pStyle w:val="CodeBlock"/>
        <w:spacing w:after="0" w:line="240" w:lineRule="auto"/>
        <w:shd w:fill="F5F7FA"/>
      </w:pPr>
      <w:r>
        <w:rPr>
          <w:rFonts w:ascii="Liberation Mono" w:hAnsi="Liberation Mono"/>
          <w:color w:val="17212B"/>
          <w:sz w:val="17"/>
        </w:rPr>
        <w:t xml:space="preserve">    "module": "ESNext",</w:t>
      </w:r>
    </w:p>
    <w:p>
      <w:pPr>
        <w:pStyle w:val="CodeBlock"/>
        <w:spacing w:after="0" w:line="240" w:lineRule="auto"/>
        <w:shd w:fill="F5F7FA"/>
      </w:pPr>
      <w:r>
        <w:rPr>
          <w:rFonts w:ascii="Liberation Mono" w:hAnsi="Liberation Mono"/>
          <w:color w:val="17212B"/>
          <w:sz w:val="17"/>
        </w:rPr>
        <w:t xml:space="preserve">    "moduleResolution": "bundler",</w:t>
      </w:r>
    </w:p>
    <w:p>
      <w:pPr>
        <w:pStyle w:val="CodeBlock"/>
        <w:spacing w:after="0" w:line="240" w:lineRule="auto"/>
        <w:shd w:fill="F5F7FA"/>
      </w:pPr>
      <w:r>
        <w:rPr>
          <w:rFonts w:ascii="Liberation Mono" w:hAnsi="Liberation Mono"/>
          <w:color w:val="17212B"/>
          <w:sz w:val="17"/>
        </w:rPr>
        <w:t xml:space="preserve">    "target": "ES2023",</w:t>
      </w:r>
    </w:p>
    <w:p>
      <w:pPr>
        <w:pStyle w:val="CodeBlock"/>
        <w:spacing w:after="0" w:line="240" w:lineRule="auto"/>
        <w:shd w:fill="F5F7FA"/>
      </w:pPr>
      <w:r>
        <w:rPr>
          <w:rFonts w:ascii="Liberation Mono" w:hAnsi="Liberation Mono"/>
          <w:color w:val="17212B"/>
          <w:sz w:val="17"/>
        </w:rPr>
        <w:t xml:space="preserve">    "types": ["node"],</w:t>
      </w:r>
    </w:p>
    <w:p>
      <w:pPr>
        <w:pStyle w:val="CodeBlock"/>
        <w:spacing w:after="0" w:line="240" w:lineRule="auto"/>
        <w:shd w:fill="F5F7FA"/>
      </w:pPr>
      <w:r>
        <w:rPr>
          <w:rFonts w:ascii="Liberation Mono" w:hAnsi="Liberation Mono"/>
          <w:color w:val="17212B"/>
          <w:sz w:val="17"/>
        </w:rPr>
        <w:t xml:space="preserve">    "strict": true,</w:t>
      </w:r>
    </w:p>
    <w:p>
      <w:pPr>
        <w:pStyle w:val="CodeBlock"/>
        <w:spacing w:after="0" w:line="240" w:lineRule="auto"/>
        <w:shd w:fill="F5F7FA"/>
      </w:pPr>
      <w:r>
        <w:rPr>
          <w:rFonts w:ascii="Liberation Mono" w:hAnsi="Liberation Mono"/>
          <w:color w:val="17212B"/>
          <w:sz w:val="17"/>
        </w:rPr>
        <w:t xml:space="preserve">    "esModuleInterop": true,</w:t>
      </w:r>
    </w:p>
    <w:p>
      <w:pPr>
        <w:pStyle w:val="CodeBlock"/>
        <w:spacing w:after="0" w:line="240" w:lineRule="auto"/>
        <w:shd w:fill="F5F7FA"/>
      </w:pPr>
      <w:r>
        <w:rPr>
          <w:rFonts w:ascii="Liberation Mono" w:hAnsi="Liberation Mono"/>
          <w:color w:val="17212B"/>
          <w:sz w:val="17"/>
        </w:rPr>
        <w:t xml:space="preserve">    "exactOptionalPropertyTypes": true</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xml:space="preserve">  "include": ["src/**/*.ts"]</w:t>
      </w:r>
    </w:p>
    <w:p>
      <w:pPr>
        <w:pStyle w:val="CodeBlock"/>
        <w:spacing w:after="0" w:line="240" w:lineRule="auto"/>
        <w:shd w:fill="F5F7FA"/>
      </w:pPr>
      <w:r>
        <w:rPr>
          <w:rFonts w:ascii="Liberation Mono" w:hAnsi="Liberation Mono"/>
          <w:color w:val="17212B"/>
          <w:sz w:val="17"/>
        </w:rPr>
        <w:t>}</w:t>
      </w:r>
    </w:p>
    <w:p>
      <w:pPr>
        <w:spacing w:after="20"/>
      </w:pPr>
    </w:p>
    <w:p>
      <w:pPr>
        <w:pStyle w:val="Heading2"/>
        <w:keepNext/>
        <w:keepNext/>
      </w:pPr>
      <w:r>
        <w:t>16.4 Prisma</w:t>
      </w:r>
    </w:p>
    <w:p>
      <w:pPr>
        <w:pStyle w:val="Caption"/>
        <w:jc w:val="left"/>
      </w:pPr>
      <w:r>
        <w:rPr>
          <w:b/>
        </w:rPr>
        <w:t>Generator/datasource consolidados</w:t>
      </w:r>
    </w:p>
    <w:p>
      <w:pPr>
        <w:pStyle w:val="CodeBlock"/>
        <w:spacing w:after="0" w:line="240" w:lineRule="auto"/>
        <w:shd w:fill="F5F7FA"/>
      </w:pPr>
      <w:r>
        <w:rPr>
          <w:rFonts w:ascii="Liberation Mono" w:hAnsi="Liberation Mono"/>
          <w:color w:val="17212B"/>
          <w:sz w:val="17"/>
        </w:rPr>
        <w:t>generator client {</w:t>
      </w:r>
    </w:p>
    <w:p>
      <w:pPr>
        <w:pStyle w:val="CodeBlock"/>
        <w:spacing w:after="0" w:line="240" w:lineRule="auto"/>
        <w:shd w:fill="F5F7FA"/>
      </w:pPr>
      <w:r>
        <w:rPr>
          <w:rFonts w:ascii="Liberation Mono" w:hAnsi="Liberation Mono"/>
          <w:color w:val="17212B"/>
          <w:sz w:val="17"/>
        </w:rPr>
        <w:t xml:space="preserve">  provider               = "prisma-client"</w:t>
      </w:r>
    </w:p>
    <w:p>
      <w:pPr>
        <w:pStyle w:val="CodeBlock"/>
        <w:spacing w:after="0" w:line="240" w:lineRule="auto"/>
        <w:shd w:fill="F5F7FA"/>
      </w:pPr>
      <w:r>
        <w:rPr>
          <w:rFonts w:ascii="Liberation Mono" w:hAnsi="Liberation Mono"/>
          <w:color w:val="17212B"/>
          <w:sz w:val="17"/>
        </w:rPr>
        <w:t xml:space="preserve">  output                 = "../src/generated/prisma"</w:t>
      </w:r>
    </w:p>
    <w:p>
      <w:pPr>
        <w:pStyle w:val="CodeBlock"/>
        <w:spacing w:after="0" w:line="240" w:lineRule="auto"/>
        <w:shd w:fill="F5F7FA"/>
      </w:pPr>
      <w:r>
        <w:rPr>
          <w:rFonts w:ascii="Liberation Mono" w:hAnsi="Liberation Mono"/>
          <w:color w:val="17212B"/>
          <w:sz w:val="17"/>
        </w:rPr>
        <w:t xml:space="preserve">  moduleFormat           = "esm"</w:t>
      </w:r>
    </w:p>
    <w:p>
      <w:pPr>
        <w:pStyle w:val="CodeBlock"/>
        <w:spacing w:after="0" w:line="240" w:lineRule="auto"/>
        <w:shd w:fill="F5F7FA"/>
      </w:pPr>
      <w:r>
        <w:rPr>
          <w:rFonts w:ascii="Liberation Mono" w:hAnsi="Liberation Mono"/>
          <w:color w:val="17212B"/>
          <w:sz w:val="17"/>
        </w:rPr>
        <w:t xml:space="preserve">  generatedFileExtension = "ts"</w:t>
      </w:r>
    </w:p>
    <w:p>
      <w:pPr>
        <w:pStyle w:val="CodeBlock"/>
        <w:spacing w:after="0" w:line="240" w:lineRule="auto"/>
        <w:shd w:fill="F5F7FA"/>
      </w:pPr>
      <w:r>
        <w:rPr>
          <w:rFonts w:ascii="Liberation Mono" w:hAnsi="Liberation Mono"/>
          <w:color w:val="17212B"/>
          <w:sz w:val="17"/>
        </w:rPr>
        <w:t xml:space="preserve">  importFileExtension    = "js"</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datasource db {</w:t>
      </w:r>
    </w:p>
    <w:p>
      <w:pPr>
        <w:pStyle w:val="CodeBlock"/>
        <w:spacing w:after="0" w:line="240" w:lineRule="auto"/>
        <w:shd w:fill="F5F7FA"/>
      </w:pPr>
      <w:r>
        <w:rPr>
          <w:rFonts w:ascii="Liberation Mono" w:hAnsi="Liberation Mono"/>
          <w:color w:val="17212B"/>
          <w:sz w:val="17"/>
        </w:rPr>
        <w:t xml:space="preserve">  provider = "postgresql"</w:t>
      </w:r>
    </w:p>
    <w:p>
      <w:pPr>
        <w:pStyle w:val="CodeBlock"/>
        <w:spacing w:after="0" w:line="240" w:lineRule="auto"/>
        <w:shd w:fill="F5F7FA"/>
      </w:pPr>
      <w:r>
        <w:rPr>
          <w:rFonts w:ascii="Liberation Mono" w:hAnsi="Liberation Mono"/>
          <w:color w:val="17212B"/>
          <w:sz w:val="17"/>
        </w:rPr>
        <w:t>}</w:t>
      </w:r>
    </w:p>
    <w:p>
      <w:pPr>
        <w:spacing w:after="20"/>
      </w:pPr>
    </w:p>
    <w:p>
      <w:pPr>
        <w:spacing w:after="80" w:line="252" w:lineRule="auto"/>
      </w:pPr>
      <w:r>
        <w:t>prisma7.config.ts usa dotenv/config, defineConfig, caminho do schema, caminho de migrations e datasource URL obtida de process.env["DATABASE_URL"].</w:t>
      </w:r>
    </w:p>
    <w:p>
      <w:pPr>
        <w:pStyle w:val="Heading2"/>
        <w:keepNext/>
        <w:keepNext/>
      </w:pPr>
      <w:r>
        <w:t>16.5 Como executar o projeto</w:t>
      </w:r>
    </w:p>
    <w:p>
      <w:pPr>
        <w:pStyle w:val="ListNumber"/>
        <w:spacing w:after="40"/>
      </w:pPr>
      <w:r>
        <w:t>Abrir o terminal em C:\Gouveia_Music\backend.</w:t>
      </w:r>
    </w:p>
    <w:p>
      <w:pPr>
        <w:pStyle w:val="ListNumber"/>
        <w:spacing w:after="40"/>
      </w:pPr>
      <w:r>
        <w:t>Garantir que PostgreSQL esteja disponível e que DATABASE_URL esteja configurada no .env.</w:t>
      </w:r>
    </w:p>
    <w:p>
      <w:pPr>
        <w:pStyle w:val="ListNumber"/>
        <w:spacing w:after="40"/>
      </w:pPr>
      <w:r>
        <w:t>Validar o schema com npx prisma validate quando houver mudanças.</w:t>
      </w:r>
    </w:p>
    <w:p>
      <w:pPr>
        <w:pStyle w:val="ListNumber"/>
        <w:spacing w:after="40"/>
      </w:pPr>
      <w:r>
        <w:t>Aplicar migrations com npx prisma migrate dev --name &lt;nome&gt;.</w:t>
      </w:r>
    </w:p>
    <w:p>
      <w:pPr>
        <w:pStyle w:val="ListNumber"/>
        <w:spacing w:after="40"/>
      </w:pPr>
      <w:r>
        <w:t>Gerar o client explicitamente com npx prisma generate.</w:t>
      </w:r>
    </w:p>
    <w:p>
      <w:pPr>
        <w:pStyle w:val="ListNumber"/>
        <w:spacing w:after="40"/>
      </w:pPr>
      <w:r>
        <w:t>Validar TypeScript com npx tsc --noEmit.</w:t>
      </w:r>
    </w:p>
    <w:p>
      <w:pPr>
        <w:pStyle w:val="ListNumber"/>
        <w:spacing w:after="40"/>
      </w:pPr>
      <w:r>
        <w:t>Compilar com npx tsc.</w:t>
      </w:r>
    </w:p>
    <w:p>
      <w:pPr>
        <w:pStyle w:val="ListNumber"/>
        <w:spacing w:after="40"/>
      </w:pPr>
      <w:r>
        <w:t>Executar com node .\dist\server.js.</w:t>
      </w:r>
    </w:p>
    <w:p>
      <w:pPr>
        <w:pStyle w:val="ListNumber"/>
        <w:spacing w:after="40"/>
      </w:pPr>
      <w:r>
        <w:t>Acessar/testar a API em http://localhost:3000.</w:t>
      </w:r>
    </w:p>
    <w:p>
      <w:pPr>
        <w:pStyle w:val="Caption"/>
        <w:jc w:val="left"/>
      </w:pPr>
      <w:r>
        <w:rPr>
          <w:b/>
        </w:rPr>
        <w:t>Comandos confirmados no fluxo de desenvolvimento</w:t>
      </w:r>
    </w:p>
    <w:p>
      <w:pPr>
        <w:pStyle w:val="CodeBlock"/>
        <w:spacing w:after="0" w:line="240" w:lineRule="auto"/>
        <w:shd w:fill="F5F7FA"/>
      </w:pPr>
      <w:r>
        <w:rPr>
          <w:rFonts w:ascii="Liberation Mono" w:hAnsi="Liberation Mono"/>
          <w:color w:val="17212B"/>
          <w:sz w:val="17"/>
        </w:rPr>
        <w:t>npx prisma validate</w:t>
      </w:r>
    </w:p>
    <w:p>
      <w:pPr>
        <w:pStyle w:val="CodeBlock"/>
        <w:spacing w:after="0" w:line="240" w:lineRule="auto"/>
        <w:shd w:fill="F5F7FA"/>
      </w:pPr>
      <w:r>
        <w:rPr>
          <w:rFonts w:ascii="Liberation Mono" w:hAnsi="Liberation Mono"/>
          <w:color w:val="17212B"/>
          <w:sz w:val="17"/>
        </w:rPr>
        <w:t>npx prisma migrate dev --name &lt;nome&gt;</w:t>
      </w:r>
    </w:p>
    <w:p>
      <w:pPr>
        <w:pStyle w:val="CodeBlock"/>
        <w:spacing w:after="0" w:line="240" w:lineRule="auto"/>
        <w:shd w:fill="F5F7FA"/>
      </w:pPr>
      <w:r>
        <w:rPr>
          <w:rFonts w:ascii="Liberation Mono" w:hAnsi="Liberation Mono"/>
          <w:color w:val="17212B"/>
          <w:sz w:val="17"/>
        </w:rPr>
        <w:t>npx prisma generate</w:t>
      </w:r>
    </w:p>
    <w:p>
      <w:pPr>
        <w:pStyle w:val="CodeBlock"/>
        <w:spacing w:after="0" w:line="240" w:lineRule="auto"/>
        <w:shd w:fill="F5F7FA"/>
      </w:pPr>
      <w:r>
        <w:rPr>
          <w:rFonts w:ascii="Liberation Mono" w:hAnsi="Liberation Mono"/>
          <w:color w:val="17212B"/>
          <w:sz w:val="17"/>
        </w:rPr>
        <w:t>npx tsc --noEmit</w:t>
      </w:r>
    </w:p>
    <w:p>
      <w:pPr>
        <w:pStyle w:val="CodeBlock"/>
        <w:spacing w:after="0" w:line="240" w:lineRule="auto"/>
        <w:shd w:fill="F5F7FA"/>
      </w:pPr>
      <w:r>
        <w:rPr>
          <w:rFonts w:ascii="Liberation Mono" w:hAnsi="Liberation Mono"/>
          <w:color w:val="17212B"/>
          <w:sz w:val="17"/>
        </w:rPr>
        <w:t>npx tsc</w:t>
      </w:r>
    </w:p>
    <w:p>
      <w:pPr>
        <w:pStyle w:val="CodeBlock"/>
        <w:spacing w:after="0" w:line="240" w:lineRule="auto"/>
        <w:shd w:fill="F5F7FA"/>
      </w:pPr>
      <w:r>
        <w:rPr>
          <w:rFonts w:ascii="Liberation Mono" w:hAnsi="Liberation Mono"/>
          <w:color w:val="17212B"/>
          <w:sz w:val="17"/>
        </w:rPr>
        <w:t>node .\dist\server.js</w:t>
      </w:r>
    </w:p>
    <w:p>
      <w:pPr>
        <w:spacing w:after="20"/>
      </w:pPr>
    </w:p>
    <w:p>
      <w:pPr>
        <w:spacing w:after="80" w:line="252" w:lineRule="auto"/>
      </w:pPr>
      <w:r>
        <w:t>Reset de desenvolvimento também foi utilizado quando necessário: npx prisma migrate reset. Seeds: Não identificado no histórico da conversa.</w:t>
      </w:r>
    </w:p>
    <w:p>
      <w:pPr>
        <w:spacing w:after="80" w:line="252" w:lineRule="auto"/>
      </w:pPr>
      <w:r>
        <w:t>Frontend: não há instrução de execução porque ele ainda não foi implementado.</w:t>
      </w:r>
    </w:p>
    <w:p>
      <w:r>
        <w:br w:type="page"/>
      </w:r>
    </w:p>
    <w:p>
      <w:pPr>
        <w:pStyle w:val="Heading1"/>
        <w:keepNext/>
        <w:keepNext/>
      </w:pPr>
      <w:r>
        <w:t>17. Testes</w:t>
      </w:r>
    </w:p>
    <w:p>
      <w:pPr>
        <w:pStyle w:val="Heading2"/>
        <w:keepNext/>
        <w:keepNext/>
      </w:pPr>
      <w:r>
        <w:t>17.1 Estratégia de testes</w:t>
      </w:r>
    </w:p>
    <w:p>
      <w:pPr>
        <w:spacing w:after="80" w:line="252" w:lineRule="auto"/>
      </w:pPr>
      <w:r>
        <w:t>Os testes foram manuais e orientados por endpoint, executados com Invoke-RestMethod no PowerShell. O fluxo padrão foi compilar, iniciar o servidor em um terminal e usar um segundo terminal para chamadas HTTP.</w:t>
      </w:r>
    </w:p>
    <w:p>
      <w:pPr>
        <w:pStyle w:val="Caption"/>
        <w:jc w:val="left"/>
      </w:pPr>
      <w:r>
        <w:rPr>
          <w:b/>
        </w:rPr>
        <w:t>Padrão de execução manual</w:t>
      </w:r>
    </w:p>
    <w:p>
      <w:pPr>
        <w:pStyle w:val="CodeBlock"/>
        <w:spacing w:after="0" w:line="240" w:lineRule="auto"/>
        <w:shd w:fill="F5F7FA"/>
      </w:pPr>
      <w:r>
        <w:rPr>
          <w:rFonts w:ascii="Liberation Mono" w:hAnsi="Liberation Mono"/>
          <w:color w:val="17212B"/>
          <w:sz w:val="17"/>
        </w:rPr>
        <w:t>npx tsc</w:t>
      </w:r>
    </w:p>
    <w:p>
      <w:pPr>
        <w:pStyle w:val="CodeBlock"/>
        <w:spacing w:after="0" w:line="240" w:lineRule="auto"/>
        <w:shd w:fill="F5F7FA"/>
      </w:pPr>
      <w:r>
        <w:rPr>
          <w:rFonts w:ascii="Liberation Mono" w:hAnsi="Liberation Mono"/>
          <w:color w:val="17212B"/>
          <w:sz w:val="17"/>
        </w:rPr>
        <w:t>node .\dist\server.js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Invoke-RestMethod `</w:t>
      </w:r>
    </w:p>
    <w:p>
      <w:pPr>
        <w:pStyle w:val="CodeBlock"/>
        <w:spacing w:after="0" w:line="240" w:lineRule="auto"/>
        <w:shd w:fill="F5F7FA"/>
      </w:pPr>
      <w:r>
        <w:rPr>
          <w:rFonts w:ascii="Liberation Mono" w:hAnsi="Liberation Mono"/>
          <w:color w:val="17212B"/>
          <w:sz w:val="17"/>
        </w:rPr>
        <w:t xml:space="preserve">  -Uri http://localhost:3000/users `</w:t>
      </w:r>
    </w:p>
    <w:p>
      <w:pPr>
        <w:pStyle w:val="CodeBlock"/>
        <w:spacing w:after="0" w:line="240" w:lineRule="auto"/>
        <w:shd w:fill="F5F7FA"/>
      </w:pPr>
      <w:r>
        <w:rPr>
          <w:rFonts w:ascii="Liberation Mono" w:hAnsi="Liberation Mono"/>
          <w:color w:val="17212B"/>
          <w:sz w:val="17"/>
        </w:rPr>
        <w:t xml:space="preserve">  -Method GET</w:t>
      </w:r>
    </w:p>
    <w:p>
      <w:pPr>
        <w:spacing w:after="2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shd w:fill="17324D"/>
            <w:tcMar>
              <w:top w:w="80" w:type="dxa"/>
              <w:start w:w="80" w:type="dxa"/>
              <w:bottom w:w="80" w:type="dxa"/>
              <w:end w:w="80" w:type="dxa"/>
            </w:tcMar>
            <w:vAlign w:val="center"/>
          </w:tcPr>
          <w:p>
            <w:pPr>
              <w:jc w:val="center"/>
            </w:pPr>
            <w:r>
              <w:rPr>
                <w:rFonts w:ascii="Liberation Sans" w:hAnsi="Liberation Sans"/>
                <w:b/>
                <w:color w:val="FFFFFF"/>
                <w:sz w:val="15"/>
              </w:rPr>
              <w:t>Área</w:t>
            </w:r>
          </w:p>
        </w:tc>
        <w:tc>
          <w:tcPr>
            <w:tcW w:type="dxa" w:w="6690"/>
            <w:shd w:fill="17324D"/>
            <w:tcMar>
              <w:top w:w="80" w:type="dxa"/>
              <w:start w:w="80" w:type="dxa"/>
              <w:bottom w:w="80" w:type="dxa"/>
              <w:end w:w="80" w:type="dxa"/>
            </w:tcMar>
            <w:vAlign w:val="center"/>
          </w:tcPr>
          <w:p>
            <w:pPr>
              <w:jc w:val="center"/>
            </w:pPr>
            <w:r>
              <w:rPr>
                <w:rFonts w:ascii="Liberation Sans" w:hAnsi="Liberation Sans"/>
                <w:b/>
                <w:color w:val="FFFFFF"/>
                <w:sz w:val="15"/>
              </w:rPr>
              <w:t>Cobertura manual</w:t>
            </w:r>
          </w:p>
        </w:tc>
        <w:tc>
          <w:tcPr>
            <w:tcW w:type="dxa" w:w="1814"/>
            <w:shd w:fill="17324D"/>
            <w:tcMar>
              <w:top w:w="80" w:type="dxa"/>
              <w:start w:w="80" w:type="dxa"/>
              <w:bottom w:w="80" w:type="dxa"/>
              <w:end w:w="80" w:type="dxa"/>
            </w:tcMar>
            <w:vAlign w:val="center"/>
          </w:tcPr>
          <w:p>
            <w:pPr>
              <w:jc w:val="center"/>
            </w:pPr>
            <w:r>
              <w:rPr>
                <w:rFonts w:ascii="Liberation Sans" w:hAnsi="Liberation Sans"/>
                <w:b/>
                <w:color w:val="FFFFFF"/>
                <w:sz w:val="15"/>
              </w:rPr>
              <w:t>Resultado</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Users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Criação, listagem, busca, PATCH por campos, PATCH vazio, duplicidade, DELETE, become-artist e bloqueio de DELETE de artista.</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Artists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Listagem, consulta, atualização, PATCH vazio/nome vazio e proteção de DELETE com músicas.</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Songs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Listagem, consulta, criação com artista, artista inexistente, PATCH, PATCH vazio, DELETE e proteção da última música.</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Genres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Criação, ordenação, consulta, duplicidade, PATCH, associação a música, DELETE protegido e DELETE livre.</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Albums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Criação, consulta, PATCH, adicionar/remover música, erro de relação inexistente e DELETE.</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 após recompilação limpa</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Playlists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CRUD, adicionar músicas, duplicata, posições, remoção e reorganização transacional.</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Favorites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Favoritar, listar, duplicata, recurso inexistente, desfavoritar e remover novamente.</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History</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Abaixo de 25%, exatamente o limite, acima do limite, listagem, excesso de duração, valor negativo e recurso inexistente.</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Follows</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Follow/unfollow artista, duplicata, listas; follow/unfollow usuário, auto-follow, duplicata e listas.</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r>
        <w:trPr>
          <w:cantSplit/>
        </w:trPr>
        <w:tc>
          <w:tcPr>
            <w:tcW w:type="dxa" w:w="1814"/>
            <w:tcMar>
              <w:top w:w="80" w:type="dxa"/>
              <w:start w:w="80" w:type="dxa"/>
              <w:bottom w:w="80" w:type="dxa"/>
              <w:end w:w="80" w:type="dxa"/>
            </w:tcMar>
            <w:vAlign w:val="top"/>
          </w:tcPr>
          <w:p>
            <w:pPr>
              <w:spacing w:after="0"/>
            </w:pPr>
            <w:r>
              <w:rPr>
                <w:rFonts w:ascii="Liberation Sans" w:hAnsi="Liberation Sans"/>
                <w:color w:val="17212B"/>
                <w:sz w:val="15"/>
              </w:rPr>
              <w:t>Servidor/refatoração</w:t>
            </w:r>
          </w:p>
        </w:tc>
        <w:tc>
          <w:tcPr>
            <w:tcW w:type="dxa" w:w="6690"/>
            <w:tcMar>
              <w:top w:w="80" w:type="dxa"/>
              <w:start w:w="80" w:type="dxa"/>
              <w:bottom w:w="80" w:type="dxa"/>
              <w:end w:w="80" w:type="dxa"/>
            </w:tcMar>
            <w:vAlign w:val="top"/>
          </w:tcPr>
          <w:p>
            <w:pPr>
              <w:spacing w:after="0"/>
            </w:pPr>
            <w:r>
              <w:rPr>
                <w:rFonts w:ascii="Liberation Sans" w:hAnsi="Liberation Sans"/>
                <w:color w:val="17212B"/>
                <w:sz w:val="15"/>
              </w:rPr>
              <w:t>Rota raiz, imports, app.use de routers e remoção de rotas antigas do server.ts.</w:t>
            </w:r>
          </w:p>
        </w:tc>
        <w:tc>
          <w:tcPr>
            <w:tcW w:type="dxa" w:w="1814"/>
            <w:tcMar>
              <w:top w:w="80" w:type="dxa"/>
              <w:start w:w="80" w:type="dxa"/>
              <w:bottom w:w="80" w:type="dxa"/>
              <w:end w:w="80" w:type="dxa"/>
            </w:tcMar>
            <w:vAlign w:val="top"/>
          </w:tcPr>
          <w:p>
            <w:pPr>
              <w:spacing w:after="0"/>
            </w:pPr>
            <w:r>
              <w:rPr>
                <w:rFonts w:ascii="Liberation Sans" w:hAnsi="Liberation Sans"/>
                <w:color w:val="17212B"/>
                <w:sz w:val="15"/>
              </w:rPr>
              <w:t>Passou</w:t>
            </w:r>
          </w:p>
        </w:tc>
      </w:tr>
    </w:tbl>
    <w:p>
      <w:pPr>
        <w:spacing w:after="20"/>
      </w:pPr>
    </w:p>
    <w:p>
      <w:pPr>
        <w:pStyle w:val="Heading2"/>
        <w:keepNext/>
        <w:keepNext/>
      </w:pPr>
      <w:r>
        <w:t>17.2 Testes automatizados</w:t>
      </w:r>
    </w:p>
    <w:tbl>
      <w:tblPr>
        <w:tblStyle w:val="TableGrid"/>
        <w:tblW w:type="auto" w:w="0"/>
        <w:jc w:val="left"/>
        <w:tblLook w:firstColumn="1" w:firstRow="1" w:lastColumn="0" w:lastRow="0" w:noHBand="0" w:noVBand="1" w:val="04A0"/>
      </w:tblPr>
      <w:tblGrid>
        <w:gridCol w:w="4989"/>
        <w:gridCol w:w="4989"/>
      </w:tblGrid>
      <w:tr>
        <w:tc>
          <w:tcPr>
            <w:tcW w:type="dxa" w:w="4989"/>
            <w:shd w:fill="FCEBEC"/>
          </w:tcPr>
          <w:p>
            <w:r>
              <w:rPr>
                <w:rFonts w:ascii="Liberation Sans" w:hAnsi="Liberation Sans"/>
                <w:b/>
                <w:color w:val="17212B"/>
                <w:sz w:val="17"/>
              </w:rPr>
              <w:t>Não identificado</w:t>
            </w:r>
          </w:p>
        </w:tc>
        <w:tc>
          <w:tcPr>
            <w:tcW w:type="dxa" w:w="4989"/>
            <w:shd w:fill="F5F7FA"/>
          </w:tcPr>
          <w:p>
            <w:r>
              <w:rPr>
                <w:rFonts w:ascii="Liberation Sans" w:hAnsi="Liberation Sans"/>
                <w:color w:val="17212B"/>
                <w:sz w:val="17"/>
              </w:rPr>
              <w:t>Nenhum framework de testes automatizados, testes unitários, integração automatizada ou suíte CI foi implementado no histórico.</w:t>
            </w:r>
          </w:p>
        </w:tc>
      </w:tr>
    </w:tbl>
    <w:p>
      <w:pPr>
        <w:spacing w:after="20"/>
      </w:pPr>
    </w:p>
    <w:p>
      <w:pPr>
        <w:pStyle w:val="Heading2"/>
        <w:keepNext/>
        <w:keepNext/>
      </w:pPr>
      <w:r>
        <w:t>17.3 Testes de frontend</w:t>
      </w:r>
    </w:p>
    <w:p>
      <w:pPr>
        <w:spacing w:after="80" w:line="252" w:lineRule="auto"/>
      </w:pPr>
      <w:r>
        <w:t>Não realizados, pois o frontend ainda não existe.</w:t>
      </w:r>
    </w:p>
    <w:p>
      <w:r>
        <w:br w:type="page"/>
      </w:r>
    </w:p>
    <w:p>
      <w:pPr>
        <w:pStyle w:val="Heading1"/>
        <w:keepNext/>
        <w:keepNext/>
      </w:pPr>
      <w:r>
        <w:t>18. Problemas encontrados e soluções</w:t>
      </w:r>
    </w:p>
    <w:p>
      <w:pPr>
        <w:pStyle w:val="Heading2"/>
        <w:keepNext/>
        <w:keepNext/>
      </w:pPr>
      <w:r>
        <w:t>18.1 TypeScript TS18003 — No inputs found</w:t>
      </w:r>
    </w:p>
    <w:p>
      <w:pPr>
        <w:pStyle w:val="Heading3"/>
        <w:keepNext/>
        <w:keepNext/>
      </w:pPr>
      <w:r>
        <w:t>Problema</w:t>
      </w:r>
    </w:p>
    <w:p>
      <w:pPr>
        <w:spacing w:after="80" w:line="252" w:lineRule="auto"/>
      </w:pPr>
      <w:r>
        <w:t>TypeScript TS18003 — No inputs found</w:t>
      </w:r>
    </w:p>
    <w:p>
      <w:pPr>
        <w:pStyle w:val="Heading3"/>
        <w:keepNext/>
        <w:keepNext/>
      </w:pPr>
      <w:r>
        <w:t>Causa</w:t>
      </w:r>
    </w:p>
    <w:p>
      <w:pPr>
        <w:spacing w:after="80" w:line="252" w:lineRule="auto"/>
      </w:pPr>
      <w:r>
        <w:t>Configuração include/exclude não encontrava arquivos de entrada.</w:t>
      </w:r>
    </w:p>
    <w:p>
      <w:pPr>
        <w:pStyle w:val="Heading3"/>
        <w:keepNext/>
        <w:keepNext/>
      </w:pPr>
      <w:r>
        <w:t>Solução</w:t>
      </w:r>
    </w:p>
    <w:p>
      <w:pPr>
        <w:spacing w:after="80" w:line="252" w:lineRule="auto"/>
      </w:pPr>
      <w:r>
        <w:t>Ajuste do tsconfig para incluir os arquivos TypeScript do src.</w:t>
      </w:r>
    </w:p>
    <w:p>
      <w:pPr>
        <w:pStyle w:val="Heading3"/>
        <w:keepNext/>
        <w:keepNext/>
      </w:pPr>
      <w:r>
        <w:t>Impacto</w:t>
      </w:r>
    </w:p>
    <w:p>
      <w:pPr>
        <w:spacing w:after="80" w:line="252" w:lineRule="auto"/>
      </w:pPr>
      <w:r>
        <w:t>Compilação passou a localizar o código.</w:t>
      </w:r>
    </w:p>
    <w:p>
      <w:pPr>
        <w:pStyle w:val="Heading2"/>
        <w:keepNext/>
        <w:keepNext/>
      </w:pPr>
      <w:r>
        <w:t>18.2 TS1328/TS5024 envolvendo types: [node]</w:t>
      </w:r>
    </w:p>
    <w:p>
      <w:pPr>
        <w:pStyle w:val="Heading3"/>
        <w:keepNext/>
        <w:keepNext/>
      </w:pPr>
      <w:r>
        <w:t>Problema</w:t>
      </w:r>
    </w:p>
    <w:p>
      <w:pPr>
        <w:spacing w:after="80" w:line="252" w:lineRule="auto"/>
      </w:pPr>
      <w:r>
        <w:t>TS1328/TS5024 envolvendo types: [node]</w:t>
      </w:r>
    </w:p>
    <w:p>
      <w:pPr>
        <w:pStyle w:val="Heading3"/>
        <w:keepNext/>
        <w:keepNext/>
      </w:pPr>
      <w:r>
        <w:t>Causa</w:t>
      </w:r>
    </w:p>
    <w:p>
      <w:pPr>
        <w:spacing w:after="80" w:line="252" w:lineRule="auto"/>
      </w:pPr>
      <w:r>
        <w:t>Configuração de types estava em formato inválido e/ou tipos Node ainda não estavam instalados.</w:t>
      </w:r>
    </w:p>
    <w:p>
      <w:pPr>
        <w:pStyle w:val="Heading3"/>
        <w:keepNext/>
        <w:keepNext/>
      </w:pPr>
      <w:r>
        <w:t>Solução</w:t>
      </w:r>
    </w:p>
    <w:p>
      <w:pPr>
        <w:spacing w:after="80" w:line="252" w:lineRule="auto"/>
      </w:pPr>
      <w:r>
        <w:t>Instalação de @types/node e ajuste para types: ["node"].</w:t>
      </w:r>
    </w:p>
    <w:p>
      <w:pPr>
        <w:pStyle w:val="Heading3"/>
        <w:keepNext/>
        <w:keepNext/>
      </w:pPr>
      <w:r>
        <w:t>Impacto</w:t>
      </w:r>
    </w:p>
    <w:p>
      <w:pPr>
        <w:spacing w:after="80" w:line="252" w:lineRule="auto"/>
      </w:pPr>
      <w:r>
        <w:t>TypeScript passou a reconhecer tipos do Node.</w:t>
      </w:r>
    </w:p>
    <w:p>
      <w:pPr>
        <w:pStyle w:val="Heading2"/>
        <w:keepNext/>
        <w:keepNext/>
      </w:pPr>
      <w:r>
        <w:t>18.3 “This is not the tsc command you are looking for”</w:t>
      </w:r>
    </w:p>
    <w:p>
      <w:pPr>
        <w:pStyle w:val="Heading3"/>
        <w:keepNext/>
        <w:keepNext/>
      </w:pPr>
      <w:r>
        <w:t>Problema</w:t>
      </w:r>
    </w:p>
    <w:p>
      <w:pPr>
        <w:spacing w:after="80" w:line="252" w:lineRule="auto"/>
      </w:pPr>
      <w:r>
        <w:t>“This is not the tsc command you are looking for”</w:t>
      </w:r>
    </w:p>
    <w:p>
      <w:pPr>
        <w:pStyle w:val="Heading3"/>
        <w:keepNext/>
        <w:keepNext/>
      </w:pPr>
      <w:r>
        <w:t>Causa</w:t>
      </w:r>
    </w:p>
    <w:p>
      <w:pPr>
        <w:spacing w:after="80" w:line="252" w:lineRule="auto"/>
      </w:pPr>
      <w:r>
        <w:t>O executável TypeScript correto não estava disponível como dependência local.</w:t>
      </w:r>
    </w:p>
    <w:p>
      <w:pPr>
        <w:pStyle w:val="Heading3"/>
        <w:keepNext/>
        <w:keepNext/>
      </w:pPr>
      <w:r>
        <w:t>Solução</w:t>
      </w:r>
    </w:p>
    <w:p>
      <w:pPr>
        <w:spacing w:after="80" w:line="252" w:lineRule="auto"/>
      </w:pPr>
      <w:r>
        <w:t>Instalação do TypeScript como dependência de desenvolvimento e uso de npx tsc.</w:t>
      </w:r>
    </w:p>
    <w:p>
      <w:pPr>
        <w:pStyle w:val="Heading3"/>
        <w:keepNext/>
        <w:keepNext/>
      </w:pPr>
      <w:r>
        <w:t>Impacto</w:t>
      </w:r>
    </w:p>
    <w:p>
      <w:pPr>
        <w:spacing w:after="80" w:line="252" w:lineRule="auto"/>
      </w:pPr>
      <w:r>
        <w:t>Comandos de compilação passaram a funcionar.</w:t>
      </w:r>
    </w:p>
    <w:p>
      <w:pPr>
        <w:pStyle w:val="Heading2"/>
        <w:keepNext/>
        <w:keepNext/>
      </w:pPr>
      <w:r>
        <w:t>18.4 Prisma ESM: ERR_MODULE_NOT_FOUND em imports gerados</w:t>
      </w:r>
    </w:p>
    <w:p>
      <w:pPr>
        <w:pStyle w:val="Heading3"/>
        <w:keepNext/>
        <w:keepNext/>
      </w:pPr>
      <w:r>
        <w:t>Problema</w:t>
      </w:r>
    </w:p>
    <w:p>
      <w:pPr>
        <w:spacing w:after="80" w:line="252" w:lineRule="auto"/>
      </w:pPr>
      <w:r>
        <w:t>Prisma ESM: ERR_MODULE_NOT_FOUND em imports gerados</w:t>
      </w:r>
    </w:p>
    <w:p>
      <w:pPr>
        <w:pStyle w:val="Heading3"/>
        <w:keepNext/>
        <w:keepNext/>
      </w:pPr>
      <w:r>
        <w:t>Causa</w:t>
      </w:r>
    </w:p>
    <w:p>
      <w:pPr>
        <w:spacing w:after="80" w:line="252" w:lineRule="auto"/>
      </w:pPr>
      <w:r>
        <w:t>O client gerado usava imports sem extensão .js incompatíveis com o runtime ESM compilado.</w:t>
      </w:r>
    </w:p>
    <w:p>
      <w:pPr>
        <w:pStyle w:val="Heading3"/>
        <w:keepNext/>
        <w:keepNext/>
      </w:pPr>
      <w:r>
        <w:t>Solução</w:t>
      </w:r>
    </w:p>
    <w:p>
      <w:pPr>
        <w:spacing w:after="80" w:line="252" w:lineRule="auto"/>
      </w:pPr>
      <w:r>
        <w:t>Configuração do generator com moduleFormat="esm", generatedFileExtension="ts" e importFileExtension="js".</w:t>
      </w:r>
    </w:p>
    <w:p>
      <w:pPr>
        <w:pStyle w:val="Heading3"/>
        <w:keepNext/>
        <w:keepNext/>
      </w:pPr>
      <w:r>
        <w:t>Impacto</w:t>
      </w:r>
    </w:p>
    <w:p>
      <w:pPr>
        <w:spacing w:after="80" w:line="252" w:lineRule="auto"/>
      </w:pPr>
      <w:r>
        <w:t>Client gerado tornou-se compatível com o projeto ESM.</w:t>
      </w:r>
    </w:p>
    <w:p>
      <w:pPr>
        <w:pStyle w:val="Heading2"/>
        <w:keepNext/>
        <w:keepNext/>
      </w:pPr>
      <w:r>
        <w:t>18.5 Prisma P1012 em UserFollow</w:t>
      </w:r>
    </w:p>
    <w:p>
      <w:pPr>
        <w:pStyle w:val="Heading3"/>
        <w:keepNext/>
        <w:keepNext/>
      </w:pPr>
      <w:r>
        <w:t>Problema</w:t>
      </w:r>
    </w:p>
    <w:p>
      <w:pPr>
        <w:spacing w:after="80" w:line="252" w:lineRule="auto"/>
      </w:pPr>
      <w:r>
        <w:t>Prisma P1012 em UserFollow</w:t>
      </w:r>
    </w:p>
    <w:p>
      <w:pPr>
        <w:pStyle w:val="Heading3"/>
        <w:keepNext/>
        <w:keepNext/>
      </w:pPr>
      <w:r>
        <w:t>Causa</w:t>
      </w:r>
    </w:p>
    <w:p>
      <w:pPr>
        <w:spacing w:after="80" w:line="252" w:lineRule="auto"/>
      </w:pPr>
      <w:r>
        <w:t>Declaração @relation multilinha causou erro de validação no schema usado.</w:t>
      </w:r>
    </w:p>
    <w:p>
      <w:pPr>
        <w:pStyle w:val="Heading3"/>
        <w:keepNext/>
        <w:keepNext/>
      </w:pPr>
      <w:r>
        <w:t>Solução</w:t>
      </w:r>
    </w:p>
    <w:p>
      <w:pPr>
        <w:spacing w:after="80" w:line="252" w:lineRule="auto"/>
      </w:pPr>
      <w:r>
        <w:t>Relações foram colocadas em uma única linha cada.</w:t>
      </w:r>
    </w:p>
    <w:p>
      <w:pPr>
        <w:pStyle w:val="Heading3"/>
        <w:keepNext/>
        <w:keepNext/>
      </w:pPr>
      <w:r>
        <w:t>Impacto</w:t>
      </w:r>
    </w:p>
    <w:p>
      <w:pPr>
        <w:spacing w:after="80" w:line="252" w:lineRule="auto"/>
      </w:pPr>
      <w:r>
        <w:t>Schema voltou a validar/migrar.</w:t>
      </w:r>
    </w:p>
    <w:p>
      <w:pPr>
        <w:pStyle w:val="Heading2"/>
        <w:keepNext/>
        <w:keepNext/>
      </w:pPr>
      <w:r>
        <w:t>18.6 Cannot POST /albums</w:t>
      </w:r>
    </w:p>
    <w:p>
      <w:pPr>
        <w:pStyle w:val="Heading3"/>
        <w:keepNext/>
        <w:keepNext/>
      </w:pPr>
      <w:r>
        <w:t>Problema</w:t>
      </w:r>
    </w:p>
    <w:p>
      <w:pPr>
        <w:spacing w:after="80" w:line="252" w:lineRule="auto"/>
      </w:pPr>
      <w:r>
        <w:t>Cannot POST /albums</w:t>
      </w:r>
    </w:p>
    <w:p>
      <w:pPr>
        <w:pStyle w:val="Heading3"/>
        <w:keepNext/>
        <w:keepNext/>
      </w:pPr>
      <w:r>
        <w:t>Causa</w:t>
      </w:r>
    </w:p>
    <w:p>
      <w:pPr>
        <w:spacing w:after="80" w:line="252" w:lineRule="auto"/>
      </w:pPr>
      <w:r>
        <w:t>O processo Node estava executando um dist antigo.</w:t>
      </w:r>
    </w:p>
    <w:p>
      <w:pPr>
        <w:pStyle w:val="Heading3"/>
        <w:keepNext/>
        <w:keepNext/>
      </w:pPr>
      <w:r>
        <w:t>Solução</w:t>
      </w:r>
    </w:p>
    <w:p>
      <w:pPr>
        <w:spacing w:after="80" w:line="252" w:lineRule="auto"/>
      </w:pPr>
      <w:r>
        <w:t>Parar servidor, recompilar e reiniciar.</w:t>
      </w:r>
    </w:p>
    <w:p>
      <w:pPr>
        <w:pStyle w:val="Heading3"/>
        <w:keepNext/>
        <w:keepNext/>
      </w:pPr>
      <w:r>
        <w:t>Impacto</w:t>
      </w:r>
    </w:p>
    <w:p>
      <w:pPr>
        <w:spacing w:after="80" w:line="252" w:lineRule="auto"/>
      </w:pPr>
      <w:r>
        <w:t>A rota nova passou a existir.</w:t>
      </w:r>
    </w:p>
    <w:p>
      <w:pPr>
        <w:pStyle w:val="Heading2"/>
        <w:keepNext/>
        <w:keepNext/>
      </w:pPr>
      <w:r>
        <w:t>18.7 Cannot PATCH /artists/1</w:t>
      </w:r>
    </w:p>
    <w:p>
      <w:pPr>
        <w:pStyle w:val="Heading3"/>
        <w:keepNext/>
        <w:keepNext/>
      </w:pPr>
      <w:r>
        <w:t>Problema</w:t>
      </w:r>
    </w:p>
    <w:p>
      <w:pPr>
        <w:spacing w:after="80" w:line="252" w:lineRule="auto"/>
      </w:pPr>
      <w:r>
        <w:t>Cannot PATCH /artists/1</w:t>
      </w:r>
    </w:p>
    <w:p>
      <w:pPr>
        <w:pStyle w:val="Heading3"/>
        <w:keepNext/>
        <w:keepNext/>
      </w:pPr>
      <w:r>
        <w:t>Causa</w:t>
      </w:r>
    </w:p>
    <w:p>
      <w:pPr>
        <w:spacing w:after="80" w:line="252" w:lineRule="auto"/>
      </w:pPr>
      <w:r>
        <w:t>Router novo não estava refletido no servidor em execução/dist.</w:t>
      </w:r>
    </w:p>
    <w:p>
      <w:pPr>
        <w:pStyle w:val="Heading3"/>
        <w:keepNext/>
        <w:keepNext/>
      </w:pPr>
      <w:r>
        <w:t>Solução</w:t>
      </w:r>
    </w:p>
    <w:p>
      <w:pPr>
        <w:spacing w:after="80" w:line="252" w:lineRule="auto"/>
      </w:pPr>
      <w:r>
        <w:t>Verificação de import/app.use, remoção de rotas antigas e recompilação limpa.</w:t>
      </w:r>
    </w:p>
    <w:p>
      <w:pPr>
        <w:pStyle w:val="Heading3"/>
        <w:keepNext/>
        <w:keepNext/>
      </w:pPr>
      <w:r>
        <w:t>Impacto</w:t>
      </w:r>
    </w:p>
    <w:p>
      <w:pPr>
        <w:spacing w:after="80" w:line="252" w:lineRule="auto"/>
      </w:pPr>
      <w:r>
        <w:t>PATCH passou a funcionar.</w:t>
      </w:r>
    </w:p>
    <w:p>
      <w:pPr>
        <w:pStyle w:val="Heading2"/>
        <w:keepNext/>
        <w:keepNext/>
      </w:pPr>
      <w:r>
        <w:t>18.8 Cannot PATCH /albums/1 e Cannot DELETE /albums/1/songs/1</w:t>
      </w:r>
    </w:p>
    <w:p>
      <w:pPr>
        <w:pStyle w:val="Heading3"/>
        <w:keepNext/>
        <w:keepNext/>
      </w:pPr>
      <w:r>
        <w:t>Problema</w:t>
      </w:r>
    </w:p>
    <w:p>
      <w:pPr>
        <w:spacing w:after="80" w:line="252" w:lineRule="auto"/>
      </w:pPr>
      <w:r>
        <w:t>Cannot PATCH /albums/1 e Cannot DELETE /albums/1/songs/1</w:t>
      </w:r>
    </w:p>
    <w:p>
      <w:pPr>
        <w:pStyle w:val="Heading3"/>
        <w:keepNext/>
        <w:keepNext/>
      </w:pPr>
      <w:r>
        <w:t>Causa</w:t>
      </w:r>
    </w:p>
    <w:p>
      <w:pPr>
        <w:spacing w:after="80" w:line="252" w:lineRule="auto"/>
      </w:pPr>
      <w:r>
        <w:t>Versão compilada/servidor carregado não tinha as novas rotas.</w:t>
      </w:r>
    </w:p>
    <w:p>
      <w:pPr>
        <w:pStyle w:val="Heading3"/>
        <w:keepNext/>
        <w:keepNext/>
      </w:pPr>
      <w:r>
        <w:t>Solução</w:t>
      </w:r>
    </w:p>
    <w:p>
      <w:pPr>
        <w:spacing w:after="80" w:line="252" w:lineRule="auto"/>
      </w:pPr>
      <w:r>
        <w:t>Remover dist, npx tsc, confirmar strings no dist e reiniciar Node.</w:t>
      </w:r>
    </w:p>
    <w:p>
      <w:pPr>
        <w:pStyle w:val="Heading3"/>
        <w:keepNext/>
        <w:keepNext/>
      </w:pPr>
      <w:r>
        <w:t>Impacto</w:t>
      </w:r>
    </w:p>
    <w:p>
      <w:pPr>
        <w:spacing w:after="80" w:line="252" w:lineRule="auto"/>
      </w:pPr>
      <w:r>
        <w:t>Rotas passaram a responder corretamente.</w:t>
      </w:r>
    </w:p>
    <w:p>
      <w:pPr>
        <w:pStyle w:val="Heading2"/>
        <w:keepNext/>
        <w:keepNext/>
      </w:pPr>
      <w:r>
        <w:t>18.9 Exibição “m�sicas” no PowerShell</w:t>
      </w:r>
    </w:p>
    <w:p>
      <w:pPr>
        <w:pStyle w:val="Heading3"/>
        <w:keepNext/>
        <w:keepNext/>
      </w:pPr>
      <w:r>
        <w:t>Problema</w:t>
      </w:r>
    </w:p>
    <w:p>
      <w:pPr>
        <w:spacing w:after="80" w:line="252" w:lineRule="auto"/>
      </w:pPr>
      <w:r>
        <w:t>Exibição “m�sicas” no PowerShell</w:t>
      </w:r>
    </w:p>
    <w:p>
      <w:pPr>
        <w:pStyle w:val="Heading3"/>
        <w:keepNext/>
        <w:keepNext/>
      </w:pPr>
      <w:r>
        <w:t>Causa</w:t>
      </w:r>
    </w:p>
    <w:p>
      <w:pPr>
        <w:spacing w:after="80" w:line="252" w:lineRule="auto"/>
      </w:pPr>
      <w:r>
        <w:t>Problema visual de encoding no terminal.</w:t>
      </w:r>
    </w:p>
    <w:p>
      <w:pPr>
        <w:pStyle w:val="Heading3"/>
        <w:keepNext/>
        <w:keepNext/>
      </w:pPr>
      <w:r>
        <w:t>Solução</w:t>
      </w:r>
    </w:p>
    <w:p>
      <w:pPr>
        <w:spacing w:after="80" w:line="252" w:lineRule="auto"/>
      </w:pPr>
      <w:r>
        <w:t>Identificado como exibição do terminal; não houve mudança de regra de negócio registrada.</w:t>
      </w:r>
    </w:p>
    <w:p>
      <w:pPr>
        <w:pStyle w:val="Heading3"/>
        <w:keepNext/>
        <w:keepNext/>
      </w:pPr>
      <w:r>
        <w:t>Impacto</w:t>
      </w:r>
    </w:p>
    <w:p>
      <w:pPr>
        <w:spacing w:after="80" w:line="252" w:lineRule="auto"/>
      </w:pPr>
      <w:r>
        <w:t>Sem impacto funcional documentado.</w:t>
      </w:r>
    </w:p>
    <w:p>
      <w:pPr>
        <w:pStyle w:val="Heading2"/>
        <w:keepNext/>
        <w:keepNext/>
      </w:pPr>
      <w:r>
        <w:t>18.10 Testes de playlist com recurso ausente</w:t>
      </w:r>
    </w:p>
    <w:p>
      <w:pPr>
        <w:pStyle w:val="Heading3"/>
        <w:keepNext/>
        <w:keepNext/>
      </w:pPr>
      <w:r>
        <w:t>Problema</w:t>
      </w:r>
    </w:p>
    <w:p>
      <w:pPr>
        <w:spacing w:after="80" w:line="252" w:lineRule="auto"/>
      </w:pPr>
      <w:r>
        <w:t>Testes de playlist com recurso ausente</w:t>
      </w:r>
    </w:p>
    <w:p>
      <w:pPr>
        <w:pStyle w:val="Heading3"/>
        <w:keepNext/>
        <w:keepNext/>
      </w:pPr>
      <w:r>
        <w:t>Causa</w:t>
      </w:r>
    </w:p>
    <w:p>
      <w:pPr>
        <w:spacing w:after="80" w:line="252" w:lineRule="auto"/>
      </w:pPr>
      <w:r>
        <w:t>Estado do banco durante os testes não tinha playlist/música esperada.</w:t>
      </w:r>
    </w:p>
    <w:p>
      <w:pPr>
        <w:pStyle w:val="Heading3"/>
        <w:keepNext/>
        <w:keepNext/>
      </w:pPr>
      <w:r>
        <w:t>Solução</w:t>
      </w:r>
    </w:p>
    <w:p>
      <w:pPr>
        <w:spacing w:after="80" w:line="252" w:lineRule="auto"/>
      </w:pPr>
      <w:r>
        <w:t>Criação dos registros necessários antes de repetir o teste.</w:t>
      </w:r>
    </w:p>
    <w:p>
      <w:pPr>
        <w:pStyle w:val="Heading3"/>
        <w:keepNext/>
        <w:keepNext/>
      </w:pPr>
      <w:r>
        <w:t>Impacto</w:t>
      </w:r>
    </w:p>
    <w:p>
      <w:pPr>
        <w:spacing w:after="80" w:line="252" w:lineRule="auto"/>
      </w:pPr>
      <w:r>
        <w:t>Fluxo de playlist passou a funcionar.</w:t>
      </w:r>
    </w:p>
    <w:p>
      <w:r>
        <w:br w:type="page"/>
      </w:r>
    </w:p>
    <w:p>
      <w:pPr>
        <w:pStyle w:val="Heading1"/>
        <w:keepNext/>
        <w:keepNext/>
      </w:pPr>
      <w:r>
        <w:t>19. Decisões técnicas</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268"/>
            <w:shd w:fill="17324D"/>
            <w:tcMar>
              <w:top w:w="80" w:type="dxa"/>
              <w:start w:w="80" w:type="dxa"/>
              <w:bottom w:w="80" w:type="dxa"/>
              <w:end w:w="80" w:type="dxa"/>
            </w:tcMar>
            <w:vAlign w:val="center"/>
          </w:tcPr>
          <w:p>
            <w:pPr>
              <w:jc w:val="center"/>
            </w:pPr>
            <w:r>
              <w:rPr>
                <w:rFonts w:ascii="Liberation Sans" w:hAnsi="Liberation Sans"/>
                <w:b/>
                <w:color w:val="FFFFFF"/>
                <w:sz w:val="14"/>
              </w:rPr>
              <w:t>Decisão</w:t>
            </w:r>
          </w:p>
        </w:tc>
        <w:tc>
          <w:tcPr>
            <w:tcW w:type="dxa" w:w="3061"/>
            <w:shd w:fill="17324D"/>
            <w:tcMar>
              <w:top w:w="80" w:type="dxa"/>
              <w:start w:w="80" w:type="dxa"/>
              <w:bottom w:w="80" w:type="dxa"/>
              <w:end w:w="80" w:type="dxa"/>
            </w:tcMar>
            <w:vAlign w:val="center"/>
          </w:tcPr>
          <w:p>
            <w:pPr>
              <w:jc w:val="center"/>
            </w:pPr>
            <w:r>
              <w:rPr>
                <w:rFonts w:ascii="Liberation Sans" w:hAnsi="Liberation Sans"/>
                <w:b/>
                <w:color w:val="FFFFFF"/>
                <w:sz w:val="14"/>
              </w:rPr>
              <w:t>Contexto/motivo</w:t>
            </w:r>
          </w:p>
        </w:tc>
        <w:tc>
          <w:tcPr>
            <w:tcW w:type="dxa" w:w="2948"/>
            <w:shd w:fill="17324D"/>
            <w:tcMar>
              <w:top w:w="80" w:type="dxa"/>
              <w:start w:w="80" w:type="dxa"/>
              <w:bottom w:w="80" w:type="dxa"/>
              <w:end w:w="80" w:type="dxa"/>
            </w:tcMar>
            <w:vAlign w:val="center"/>
          </w:tcPr>
          <w:p>
            <w:pPr>
              <w:jc w:val="center"/>
            </w:pPr>
            <w:r>
              <w:rPr>
                <w:rFonts w:ascii="Liberation Sans" w:hAnsi="Liberation Sans"/>
                <w:b/>
                <w:color w:val="FFFFFF"/>
                <w:sz w:val="14"/>
              </w:rPr>
              <w:t>Consequência</w:t>
            </w:r>
          </w:p>
        </w:tc>
        <w:tc>
          <w:tcPr>
            <w:tcW w:type="dxa" w:w="2041"/>
            <w:shd w:fill="17324D"/>
            <w:tcMar>
              <w:top w:w="80" w:type="dxa"/>
              <w:start w:w="80" w:type="dxa"/>
              <w:bottom w:w="80" w:type="dxa"/>
              <w:end w:w="80" w:type="dxa"/>
            </w:tcMar>
            <w:vAlign w:val="center"/>
          </w:tcPr>
          <w:p>
            <w:pPr>
              <w:jc w:val="center"/>
            </w:pPr>
            <w:r>
              <w:rPr>
                <w:rFonts w:ascii="Liberation Sans" w:hAnsi="Liberation Sans"/>
                <w:b/>
                <w:color w:val="FFFFFF"/>
                <w:sz w:val="14"/>
              </w:rPr>
              <w:t>Alternativa/evolução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Node.js + TypeScript + Express para backend</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Stack usada durante o desenvolvimento e aprendizado.</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Backend tipado e API HTTP simples.</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Outras stacks foram discutidas inicialmente, mas esta foi a escolhida.</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PostgreSQL + Prisma</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Modelagem relacional com migrations e client tipado.</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Relacionamentos e constraints centralizados no schema.</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Prisma 8 RC foi substituído por Prisma 7.10.0.</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Artist como perfil ligado a User</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Evitar conta separada para artista.</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Artist.userId é unique e usuário pode virar artista.</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A alternativa de conta separada foi descartada.</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Artist precisa de primeira música</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Regra de produto para evitar artista vazio.</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become-artist cria Artist + Song + SongArtist em transaction.</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ListeningHistory em vez de last_song_id</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Necessidade de recomendações/retrospectiva mais robustas.</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Histórico registra eventos com secondsListen.</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Manter apenas última música foi descartado.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Limite de 25% para histórico</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Evitar registrar faixas puladas quase imediatamente.</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Registro usa Math.ceil(song.duration * 0.25).</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Músicas podem não ter álbum</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Suporte a singles.</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Song.albumId é opcional e SetNull ao excluir álbum.</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Obrigar álbum foi descartado.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N:N para artistas e gêneros de música</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Suporte a colaborações e múltiplos gêneros.</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SongArtist e SongGenre.</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SongGenre substituiu uma ideia inicial 1:N para gênero.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PlaylistSong com position</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Preservar ordem explícita de playlist.</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Adição calcula próxima posição; remoção reordena.</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Verificação do artista controlada pelo sistema</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Usuário não deve se autoverificar.</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verified não está no PATCH público.</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Badge único “Verificado por Gouveia Music”.</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4"/>
              </w:rPr>
              <w:t>Refatoração do server.ts</w:t>
            </w:r>
          </w:p>
        </w:tc>
        <w:tc>
          <w:tcPr>
            <w:tcW w:type="dxa" w:w="3061"/>
            <w:tcMar>
              <w:top w:w="80" w:type="dxa"/>
              <w:start w:w="80" w:type="dxa"/>
              <w:bottom w:w="80" w:type="dxa"/>
              <w:end w:w="80" w:type="dxa"/>
            </w:tcMar>
            <w:vAlign w:val="top"/>
          </w:tcPr>
          <w:p>
            <w:pPr>
              <w:spacing w:after="0"/>
            </w:pPr>
            <w:r>
              <w:rPr>
                <w:rFonts w:ascii="Liberation Sans" w:hAnsi="Liberation Sans"/>
                <w:color w:val="17212B"/>
                <w:sz w:val="14"/>
              </w:rPr>
              <w:t>Arquivo cresceu e acumulou rotas.</w:t>
            </w:r>
          </w:p>
        </w:tc>
        <w:tc>
          <w:tcPr>
            <w:tcW w:type="dxa" w:w="2948"/>
            <w:tcMar>
              <w:top w:w="80" w:type="dxa"/>
              <w:start w:w="80" w:type="dxa"/>
              <w:bottom w:w="80" w:type="dxa"/>
              <w:end w:w="80" w:type="dxa"/>
            </w:tcMar>
            <w:vAlign w:val="top"/>
          </w:tcPr>
          <w:p>
            <w:pPr>
              <w:spacing w:after="0"/>
            </w:pPr>
            <w:r>
              <w:rPr>
                <w:rFonts w:ascii="Liberation Sans" w:hAnsi="Liberation Sans"/>
                <w:color w:val="17212B"/>
                <w:sz w:val="14"/>
              </w:rPr>
              <w:t>Routers separados por domínio; server.ts virou composição/configuração.</w:t>
            </w:r>
          </w:p>
        </w:tc>
        <w:tc>
          <w:tcPr>
            <w:tcW w:type="dxa" w:w="2041"/>
            <w:tcMar>
              <w:top w:w="80" w:type="dxa"/>
              <w:start w:w="80" w:type="dxa"/>
              <w:bottom w:w="80" w:type="dxa"/>
              <w:end w:w="80" w:type="dxa"/>
            </w:tcMar>
            <w:vAlign w:val="top"/>
          </w:tcPr>
          <w:p>
            <w:pPr>
              <w:spacing w:after="0"/>
            </w:pPr>
            <w:r>
              <w:rPr>
                <w:rFonts w:ascii="Liberation Sans" w:hAnsi="Liberation Sans"/>
                <w:color w:val="17212B"/>
                <w:sz w:val="14"/>
              </w:rPr>
              <w:t>Manter tudo no server.ts foi abandonado.</w:t>
            </w:r>
          </w:p>
        </w:tc>
      </w:tr>
    </w:tbl>
    <w:p>
      <w:pPr>
        <w:spacing w:after="20"/>
      </w:pPr>
    </w:p>
    <w:p>
      <w:r>
        <w:br w:type="page"/>
      </w:r>
    </w:p>
    <w:p>
      <w:pPr>
        <w:pStyle w:val="Heading1"/>
        <w:keepNext/>
        <w:keepNext/>
      </w:pPr>
      <w:r>
        <w:t>20. Fluxos do sistema</w:t>
      </w:r>
    </w:p>
    <w:p>
      <w:pPr>
        <w:pStyle w:val="Heading2"/>
        <w:keepNext/>
        <w:keepNext/>
      </w:pPr>
      <w:r>
        <w:t>20.1 Cadastro de usuário</w:t>
      </w:r>
    </w:p>
    <w:p>
      <w:pPr>
        <w:pStyle w:val="Caption"/>
        <w:jc w:val="left"/>
      </w:pPr>
      <w:r>
        <w:rPr>
          <w:b/>
        </w:rPr>
        <w:t>Fluxo 2 — Cadastro</w:t>
      </w:r>
    </w:p>
    <w:p>
      <w:pPr>
        <w:pStyle w:val="CodeBlock"/>
        <w:spacing w:after="0" w:line="240" w:lineRule="auto"/>
        <w:shd w:fill="F5F7FA"/>
      </w:pPr>
      <w:r>
        <w:rPr>
          <w:rFonts w:ascii="Liberation Mono" w:hAnsi="Liberation Mono"/>
          <w:color w:val="17212B"/>
          <w:sz w:val="17"/>
        </w:rPr>
        <w:t>Cliente</w:t>
      </w:r>
    </w:p>
    <w:p>
      <w:pPr>
        <w:pStyle w:val="CodeBlock"/>
        <w:spacing w:after="0" w:line="240" w:lineRule="auto"/>
        <w:shd w:fill="F5F7FA"/>
      </w:pPr>
      <w:r>
        <w:rPr>
          <w:rFonts w:ascii="Liberation Mono" w:hAnsi="Liberation Mono"/>
          <w:color w:val="17212B"/>
          <w:sz w:val="17"/>
        </w:rPr>
        <w:t xml:space="preserve">  -&gt; POST /users</w:t>
      </w:r>
    </w:p>
    <w:p>
      <w:pPr>
        <w:pStyle w:val="CodeBlock"/>
        <w:spacing w:after="0" w:line="240" w:lineRule="auto"/>
        <w:shd w:fill="F5F7FA"/>
      </w:pPr>
      <w:r>
        <w:rPr>
          <w:rFonts w:ascii="Liberation Mono" w:hAnsi="Liberation Mono"/>
          <w:color w:val="17212B"/>
          <w:sz w:val="17"/>
        </w:rPr>
        <w:t xml:space="preserve">  -&gt; valida username/email/password</w:t>
      </w:r>
    </w:p>
    <w:p>
      <w:pPr>
        <w:pStyle w:val="CodeBlock"/>
        <w:spacing w:after="0" w:line="240" w:lineRule="auto"/>
        <w:shd w:fill="F5F7FA"/>
      </w:pPr>
      <w:r>
        <w:rPr>
          <w:rFonts w:ascii="Liberation Mono" w:hAnsi="Liberation Mono"/>
          <w:color w:val="17212B"/>
          <w:sz w:val="17"/>
        </w:rPr>
        <w:t xml:space="preserve">  -&gt; bcrypt.hash(password, 10)</w:t>
      </w:r>
    </w:p>
    <w:p>
      <w:pPr>
        <w:pStyle w:val="CodeBlock"/>
        <w:spacing w:after="0" w:line="240" w:lineRule="auto"/>
        <w:shd w:fill="F5F7FA"/>
      </w:pPr>
      <w:r>
        <w:rPr>
          <w:rFonts w:ascii="Liberation Mono" w:hAnsi="Liberation Mono"/>
          <w:color w:val="17212B"/>
          <w:sz w:val="17"/>
        </w:rPr>
        <w:t xml:space="preserve">  -&gt; prisma.user.create</w:t>
      </w:r>
    </w:p>
    <w:p>
      <w:pPr>
        <w:pStyle w:val="CodeBlock"/>
        <w:spacing w:after="0" w:line="240" w:lineRule="auto"/>
        <w:shd w:fill="F5F7FA"/>
      </w:pPr>
      <w:r>
        <w:rPr>
          <w:rFonts w:ascii="Liberation Mono" w:hAnsi="Liberation Mono"/>
          <w:color w:val="17212B"/>
          <w:sz w:val="17"/>
        </w:rPr>
        <w:t xml:space="preserve">  -&gt; PostgreSQL</w:t>
      </w:r>
    </w:p>
    <w:p>
      <w:pPr>
        <w:pStyle w:val="CodeBlock"/>
        <w:spacing w:after="0" w:line="240" w:lineRule="auto"/>
        <w:shd w:fill="F5F7FA"/>
      </w:pPr>
      <w:r>
        <w:rPr>
          <w:rFonts w:ascii="Liberation Mono" w:hAnsi="Liberation Mono"/>
          <w:color w:val="17212B"/>
          <w:sz w:val="17"/>
        </w:rPr>
        <w:t xml:space="preserve">  -&gt; 201 + usuário sem passwordHash</w:t>
      </w:r>
    </w:p>
    <w:p>
      <w:pPr>
        <w:spacing w:after="20"/>
      </w:pPr>
    </w:p>
    <w:p>
      <w:pPr>
        <w:pStyle w:val="Heading2"/>
        <w:keepNext/>
        <w:keepNext/>
      </w:pPr>
      <w:r>
        <w:t>20.2 Tornar-se artista</w:t>
      </w:r>
    </w:p>
    <w:p>
      <w:pPr>
        <w:pStyle w:val="Caption"/>
        <w:jc w:val="left"/>
      </w:pPr>
      <w:r>
        <w:rPr>
          <w:b/>
        </w:rPr>
        <w:t>Fluxo 3 — Conversão para artista</w:t>
      </w:r>
    </w:p>
    <w:p>
      <w:pPr>
        <w:pStyle w:val="CodeBlock"/>
        <w:spacing w:after="0" w:line="240" w:lineRule="auto"/>
        <w:shd w:fill="F5F7FA"/>
      </w:pPr>
      <w:r>
        <w:rPr>
          <w:rFonts w:ascii="Liberation Mono" w:hAnsi="Liberation Mono"/>
          <w:color w:val="17212B"/>
          <w:sz w:val="17"/>
        </w:rPr>
        <w:t>User existente</w:t>
      </w:r>
    </w:p>
    <w:p>
      <w:pPr>
        <w:pStyle w:val="CodeBlock"/>
        <w:spacing w:after="0" w:line="240" w:lineRule="auto"/>
        <w:shd w:fill="F5F7FA"/>
      </w:pPr>
      <w:r>
        <w:rPr>
          <w:rFonts w:ascii="Liberation Mono" w:hAnsi="Liberation Mono"/>
          <w:color w:val="17212B"/>
          <w:sz w:val="17"/>
        </w:rPr>
        <w:t xml:space="preserve">  -&gt; POST /users/:id/become-artist</w:t>
      </w:r>
    </w:p>
    <w:p>
      <w:pPr>
        <w:pStyle w:val="CodeBlock"/>
        <w:spacing w:after="0" w:line="240" w:lineRule="auto"/>
        <w:shd w:fill="F5F7FA"/>
      </w:pPr>
      <w:r>
        <w:rPr>
          <w:rFonts w:ascii="Liberation Mono" w:hAnsi="Liberation Mono"/>
          <w:color w:val="17212B"/>
          <w:sz w:val="17"/>
        </w:rPr>
        <w:t xml:space="preserve">  -&gt; valida usuário e dados da primeira música</w:t>
      </w:r>
    </w:p>
    <w:p>
      <w:pPr>
        <w:pStyle w:val="CodeBlock"/>
        <w:spacing w:after="0" w:line="240" w:lineRule="auto"/>
        <w:shd w:fill="F5F7FA"/>
      </w:pPr>
      <w:r>
        <w:rPr>
          <w:rFonts w:ascii="Liberation Mono" w:hAnsi="Liberation Mono"/>
          <w:color w:val="17212B"/>
          <w:sz w:val="17"/>
        </w:rPr>
        <w:t xml:space="preserve">  -&gt; prisma.$transaction</w:t>
      </w:r>
    </w:p>
    <w:p>
      <w:pPr>
        <w:pStyle w:val="CodeBlock"/>
        <w:spacing w:after="0" w:line="240" w:lineRule="auto"/>
        <w:shd w:fill="F5F7FA"/>
      </w:pPr>
      <w:r>
        <w:rPr>
          <w:rFonts w:ascii="Liberation Mono" w:hAnsi="Liberation Mono"/>
          <w:color w:val="17212B"/>
          <w:sz w:val="17"/>
        </w:rPr>
        <w:t xml:space="preserve">       1. Artist.create</w:t>
      </w:r>
    </w:p>
    <w:p>
      <w:pPr>
        <w:pStyle w:val="CodeBlock"/>
        <w:spacing w:after="0" w:line="240" w:lineRule="auto"/>
        <w:shd w:fill="F5F7FA"/>
      </w:pPr>
      <w:r>
        <w:rPr>
          <w:rFonts w:ascii="Liberation Mono" w:hAnsi="Liberation Mono"/>
          <w:color w:val="17212B"/>
          <w:sz w:val="17"/>
        </w:rPr>
        <w:t xml:space="preserve">       2. Song.create</w:t>
      </w:r>
    </w:p>
    <w:p>
      <w:pPr>
        <w:pStyle w:val="CodeBlock"/>
        <w:spacing w:after="0" w:line="240" w:lineRule="auto"/>
        <w:shd w:fill="F5F7FA"/>
      </w:pPr>
      <w:r>
        <w:rPr>
          <w:rFonts w:ascii="Liberation Mono" w:hAnsi="Liberation Mono"/>
          <w:color w:val="17212B"/>
          <w:sz w:val="17"/>
        </w:rPr>
        <w:t xml:space="preserve">       3. SongArtist.create(role="main")</w:t>
      </w:r>
    </w:p>
    <w:p>
      <w:pPr>
        <w:pStyle w:val="CodeBlock"/>
        <w:spacing w:after="0" w:line="240" w:lineRule="auto"/>
        <w:shd w:fill="F5F7FA"/>
      </w:pPr>
      <w:r>
        <w:rPr>
          <w:rFonts w:ascii="Liberation Mono" w:hAnsi="Liberation Mono"/>
          <w:color w:val="17212B"/>
          <w:sz w:val="17"/>
        </w:rPr>
        <w:t xml:space="preserve">  -&gt; 201</w:t>
      </w:r>
    </w:p>
    <w:p>
      <w:pPr>
        <w:spacing w:after="20"/>
      </w:pPr>
    </w:p>
    <w:p>
      <w:pPr>
        <w:pStyle w:val="Heading2"/>
        <w:keepNext/>
        <w:keepNext/>
      </w:pPr>
      <w:r>
        <w:t>20.3 Histórico de reprodução</w:t>
      </w:r>
    </w:p>
    <w:p>
      <w:pPr>
        <w:pStyle w:val="Caption"/>
        <w:jc w:val="left"/>
      </w:pPr>
      <w:r>
        <w:rPr>
          <w:b/>
        </w:rPr>
        <w:t>Fluxo 4 — Regra dos 25%</w:t>
      </w:r>
    </w:p>
    <w:p>
      <w:pPr>
        <w:pStyle w:val="CodeBlock"/>
        <w:spacing w:after="0" w:line="240" w:lineRule="auto"/>
        <w:shd w:fill="F5F7FA"/>
      </w:pPr>
      <w:r>
        <w:rPr>
          <w:rFonts w:ascii="Liberation Mono" w:hAnsi="Liberation Mono"/>
          <w:color w:val="17212B"/>
          <w:sz w:val="17"/>
        </w:rPr>
        <w:t>POST /users/:id/history</w:t>
      </w:r>
    </w:p>
    <w:p>
      <w:pPr>
        <w:pStyle w:val="CodeBlock"/>
        <w:spacing w:after="0" w:line="240" w:lineRule="auto"/>
        <w:shd w:fill="F5F7FA"/>
      </w:pPr>
      <w:r>
        <w:rPr>
          <w:rFonts w:ascii="Liberation Mono" w:hAnsi="Liberation Mono"/>
          <w:color w:val="17212B"/>
          <w:sz w:val="17"/>
        </w:rPr>
        <w:t xml:space="preserve">  -&gt; busca Song.duration</w:t>
      </w:r>
    </w:p>
    <w:p>
      <w:pPr>
        <w:pStyle w:val="CodeBlock"/>
        <w:spacing w:after="0" w:line="240" w:lineRule="auto"/>
        <w:shd w:fill="F5F7FA"/>
      </w:pPr>
      <w:r>
        <w:rPr>
          <w:rFonts w:ascii="Liberation Mono" w:hAnsi="Liberation Mono"/>
          <w:color w:val="17212B"/>
          <w:sz w:val="17"/>
        </w:rPr>
        <w:t xml:space="preserve">  -&gt; minimumSeconds = ceil(duration * 0.25)</w:t>
      </w:r>
    </w:p>
    <w:p>
      <w:pPr>
        <w:pStyle w:val="CodeBlock"/>
        <w:spacing w:after="0" w:line="240" w:lineRule="auto"/>
        <w:shd w:fill="F5F7FA"/>
      </w:pPr>
      <w:r>
        <w:rPr>
          <w:rFonts w:ascii="Liberation Mono" w:hAnsi="Liberation Mono"/>
          <w:color w:val="17212B"/>
          <w:sz w:val="17"/>
        </w:rPr>
        <w:t xml:space="preserve">  -&gt; secondsListen &lt; minimumSeconds ?</w:t>
      </w:r>
    </w:p>
    <w:p>
      <w:pPr>
        <w:pStyle w:val="CodeBlock"/>
        <w:spacing w:after="0" w:line="240" w:lineRule="auto"/>
        <w:shd w:fill="F5F7FA"/>
      </w:pPr>
      <w:r>
        <w:rPr>
          <w:rFonts w:ascii="Liberation Mono" w:hAnsi="Liberation Mono"/>
          <w:color w:val="17212B"/>
          <w:sz w:val="17"/>
        </w:rPr>
        <w:t xml:space="preserve">       SIM -&gt; 200 recorded:false (não grava)</w:t>
      </w:r>
    </w:p>
    <w:p>
      <w:pPr>
        <w:pStyle w:val="CodeBlock"/>
        <w:spacing w:after="0" w:line="240" w:lineRule="auto"/>
        <w:shd w:fill="F5F7FA"/>
      </w:pPr>
      <w:r>
        <w:rPr>
          <w:rFonts w:ascii="Liberation Mono" w:hAnsi="Liberation Mono"/>
          <w:color w:val="17212B"/>
          <w:sz w:val="17"/>
        </w:rPr>
        <w:t xml:space="preserve">       NÃO -&gt; ListeningHistory.create -&gt; 201 recorded:true</w:t>
      </w:r>
    </w:p>
    <w:p>
      <w:pPr>
        <w:spacing w:after="20"/>
      </w:pPr>
    </w:p>
    <w:p>
      <w:pPr>
        <w:pStyle w:val="Heading2"/>
        <w:keepNext/>
        <w:keepNext/>
      </w:pPr>
      <w:r>
        <w:t>20.4 Comunicação backend ↔ banco</w:t>
      </w:r>
    </w:p>
    <w:p>
      <w:pPr>
        <w:pStyle w:val="Caption"/>
        <w:jc w:val="left"/>
      </w:pPr>
      <w:r>
        <w:rPr>
          <w:b/>
        </w:rPr>
        <w:t>Fluxo 5 — Persistência</w:t>
      </w:r>
    </w:p>
    <w:p>
      <w:pPr>
        <w:pStyle w:val="CodeBlock"/>
        <w:spacing w:after="0" w:line="240" w:lineRule="auto"/>
        <w:shd w:fill="F5F7FA"/>
      </w:pPr>
      <w:r>
        <w:rPr>
          <w:rFonts w:ascii="Liberation Mono" w:hAnsi="Liberation Mono"/>
          <w:color w:val="17212B"/>
          <w:sz w:val="17"/>
        </w:rPr>
        <w:t>Route handler</w:t>
      </w:r>
    </w:p>
    <w:p>
      <w:pPr>
        <w:pStyle w:val="CodeBlock"/>
        <w:spacing w:after="0" w:line="240" w:lineRule="auto"/>
        <w:shd w:fill="F5F7FA"/>
      </w:pPr>
      <w:r>
        <w:rPr>
          <w:rFonts w:ascii="Liberation Mono" w:hAnsi="Liberation Mono"/>
          <w:color w:val="17212B"/>
          <w:sz w:val="17"/>
        </w:rPr>
        <w:t xml:space="preserve">   -&gt; prisma.&lt;model&gt;.&lt;operation&gt;()</w:t>
      </w:r>
    </w:p>
    <w:p>
      <w:pPr>
        <w:pStyle w:val="CodeBlock"/>
        <w:spacing w:after="0" w:line="240" w:lineRule="auto"/>
        <w:shd w:fill="F5F7FA"/>
      </w:pPr>
      <w:r>
        <w:rPr>
          <w:rFonts w:ascii="Liberation Mono" w:hAnsi="Liberation Mono"/>
          <w:color w:val="17212B"/>
          <w:sz w:val="17"/>
        </w:rPr>
        <w:t xml:space="preserve">   -&gt; PrismaPg adapter</w:t>
      </w:r>
    </w:p>
    <w:p>
      <w:pPr>
        <w:pStyle w:val="CodeBlock"/>
        <w:spacing w:after="0" w:line="240" w:lineRule="auto"/>
        <w:shd w:fill="F5F7FA"/>
      </w:pPr>
      <w:r>
        <w:rPr>
          <w:rFonts w:ascii="Liberation Mono" w:hAnsi="Liberation Mono"/>
          <w:color w:val="17212B"/>
          <w:sz w:val="17"/>
        </w:rPr>
        <w:t xml:space="preserve">   -&gt; PostgreSQL gouveia_music</w:t>
      </w:r>
    </w:p>
    <w:p>
      <w:pPr>
        <w:pStyle w:val="CodeBlock"/>
        <w:spacing w:after="0" w:line="240" w:lineRule="auto"/>
        <w:shd w:fill="F5F7FA"/>
      </w:pPr>
      <w:r>
        <w:rPr>
          <w:rFonts w:ascii="Liberation Mono" w:hAnsi="Liberation Mono"/>
          <w:color w:val="17212B"/>
          <w:sz w:val="17"/>
        </w:rPr>
        <w:t xml:space="preserve">   -&gt; resultado tipado</w:t>
      </w:r>
    </w:p>
    <w:p>
      <w:pPr>
        <w:pStyle w:val="CodeBlock"/>
        <w:spacing w:after="0" w:line="240" w:lineRule="auto"/>
        <w:shd w:fill="F5F7FA"/>
      </w:pPr>
      <w:r>
        <w:rPr>
          <w:rFonts w:ascii="Liberation Mono" w:hAnsi="Liberation Mono"/>
          <w:color w:val="17212B"/>
          <w:sz w:val="17"/>
        </w:rPr>
        <w:t xml:space="preserve">   -&gt; response.json()/status().send()</w:t>
      </w:r>
    </w:p>
    <w:p>
      <w:pPr>
        <w:spacing w:after="20"/>
      </w:pPr>
    </w:p>
    <w:p>
      <w:pPr>
        <w:pStyle w:val="Heading2"/>
        <w:keepNext/>
        <w:keepNext/>
      </w:pPr>
      <w:r>
        <w:t>20.5 Login/autenticação</w:t>
      </w:r>
    </w:p>
    <w:tbl>
      <w:tblPr>
        <w:tblStyle w:val="TableGrid"/>
        <w:tblW w:type="auto" w:w="0"/>
        <w:jc w:val="left"/>
        <w:tblLook w:firstColumn="1" w:firstRow="1" w:lastColumn="0" w:lastRow="0" w:noHBand="0" w:noVBand="1" w:val="04A0"/>
      </w:tblPr>
      <w:tblGrid>
        <w:gridCol w:w="4989"/>
        <w:gridCol w:w="4989"/>
      </w:tblGrid>
      <w:tr>
        <w:tc>
          <w:tcPr>
            <w:tcW w:type="dxa" w:w="4989"/>
            <w:shd w:fill="FFF7DF"/>
          </w:tcPr>
          <w:p>
            <w:r>
              <w:rPr>
                <w:rFonts w:ascii="Liberation Sans" w:hAnsi="Liberation Sans"/>
                <w:b/>
                <w:color w:val="17212B"/>
                <w:sz w:val="17"/>
              </w:rPr>
              <w:t>Sugestão / não implementado</w:t>
            </w:r>
          </w:p>
        </w:tc>
        <w:tc>
          <w:tcPr>
            <w:tcW w:type="dxa" w:w="4989"/>
            <w:shd w:fill="F5F7FA"/>
          </w:tcPr>
          <w:p>
            <w:r>
              <w:rPr>
                <w:rFonts w:ascii="Liberation Sans" w:hAnsi="Liberation Sans"/>
                <w:color w:val="17212B"/>
                <w:sz w:val="17"/>
              </w:rPr>
              <w:t>O fluxo de login/JWT foi planejado como próxima etapa, mas não existe no estado atual.</w:t>
            </w:r>
          </w:p>
        </w:tc>
      </w:tr>
    </w:tbl>
    <w:p>
      <w:pPr>
        <w:spacing w:after="20"/>
      </w:pPr>
    </w:p>
    <w:p>
      <w:r>
        <w:br w:type="page"/>
      </w:r>
    </w:p>
    <w:p>
      <w:pPr>
        <w:pStyle w:val="Heading1"/>
        <w:keepNext/>
        <w:keepNext/>
      </w:pPr>
      <w:r>
        <w:t>21. Estado atual do projeto</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551"/>
            <w:shd w:fill="17324D"/>
            <w:tcMar>
              <w:top w:w="80" w:type="dxa"/>
              <w:start w:w="80" w:type="dxa"/>
              <w:bottom w:w="80" w:type="dxa"/>
              <w:end w:w="80" w:type="dxa"/>
            </w:tcMar>
            <w:vAlign w:val="center"/>
          </w:tcPr>
          <w:p>
            <w:pPr>
              <w:jc w:val="center"/>
            </w:pPr>
            <w:r>
              <w:rPr>
                <w:rFonts w:ascii="Liberation Sans" w:hAnsi="Liberation Sans"/>
                <w:b/>
                <w:color w:val="FFFFFF"/>
                <w:sz w:val="15"/>
              </w:rPr>
              <w:t>Item</w:t>
            </w:r>
          </w:p>
        </w:tc>
        <w:tc>
          <w:tcPr>
            <w:tcW w:type="dxa" w:w="2268"/>
            <w:shd w:fill="17324D"/>
            <w:tcMar>
              <w:top w:w="80" w:type="dxa"/>
              <w:start w:w="80" w:type="dxa"/>
              <w:bottom w:w="80" w:type="dxa"/>
              <w:end w:w="80" w:type="dxa"/>
            </w:tcMar>
            <w:vAlign w:val="center"/>
          </w:tcPr>
          <w:p>
            <w:pPr>
              <w:jc w:val="center"/>
            </w:pPr>
            <w:r>
              <w:rPr>
                <w:rFonts w:ascii="Liberation Sans" w:hAnsi="Liberation Sans"/>
                <w:b/>
                <w:color w:val="FFFFFF"/>
                <w:sz w:val="15"/>
              </w:rPr>
              <w:t>Estado</w:t>
            </w:r>
          </w:p>
        </w:tc>
        <w:tc>
          <w:tcPr>
            <w:tcW w:type="dxa" w:w="5499"/>
            <w:shd w:fill="17324D"/>
            <w:tcMar>
              <w:top w:w="80" w:type="dxa"/>
              <w:start w:w="80" w:type="dxa"/>
              <w:bottom w:w="80" w:type="dxa"/>
              <w:end w:w="80" w:type="dxa"/>
            </w:tcMar>
            <w:vAlign w:val="center"/>
          </w:tcPr>
          <w:p>
            <w:pPr>
              <w:jc w:val="center"/>
            </w:pPr>
            <w:r>
              <w:rPr>
                <w:rFonts w:ascii="Liberation Sans" w:hAnsi="Liberation Sans"/>
                <w:b/>
                <w:color w:val="FFFFFF"/>
                <w:sz w:val="15"/>
              </w:rPr>
              <w:t>Observação</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Servidor Express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Porta 3000, JSON, routers e fallback 404.</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PostgreSQL/Prisma</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Schema, migrations, client e conexão funcionando.</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Usuários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CRUD + senha hash + become-artist.</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Artistas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Read/update/delete protegido; criação via User.</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Músicas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CRUD + artistas/gêneros/álbum.</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Gêneros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CRUD + unique + proteção de deleção.</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Álbuns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CRUD + associação de músicas.</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Playlists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CRUD + privacidade + position + transaction.</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Favoritos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Create/read/delete.</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Histórico</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Create/read com regra 25%.</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Follow artistas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Follow/unfollow e followers.</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Follow usuários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Implementado e testado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Follow/unfollow/followers/following.</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Autenticação/login</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Pendente</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bcrypt existe; JWT/login não.</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Frontend</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implementado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React/Vite foi sugerido.</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Busca de músicas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Pendente</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Mencionada no escopo inicial, sem endpoint implementado.</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Player/reprodução real</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Pendente</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Não existe frontend/player ou streaming real.</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Recomendações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Pendente</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Histórico prepara dados, mas algoritmo não existe.</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Upload de áudio/imagem</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Pendente</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audioUrl/coverUrl existem como campos; upload não implementado.</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Landing page animada</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Sugestão / não implementado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Mencionada para fase futura.</w:t>
            </w:r>
          </w:p>
        </w:tc>
      </w:tr>
      <w:tr>
        <w:trPr>
          <w:cantSplit/>
        </w:trPr>
        <w:tc>
          <w:tcPr>
            <w:tcW w:type="dxa" w:w="2551"/>
            <w:tcMar>
              <w:top w:w="80" w:type="dxa"/>
              <w:start w:w="80" w:type="dxa"/>
              <w:bottom w:w="80" w:type="dxa"/>
              <w:end w:w="80" w:type="dxa"/>
            </w:tcMar>
            <w:vAlign w:val="top"/>
          </w:tcPr>
          <w:p>
            <w:pPr>
              <w:spacing w:after="0"/>
            </w:pPr>
            <w:r>
              <w:rPr>
                <w:rFonts w:ascii="Liberation Sans" w:hAnsi="Liberation Sans"/>
                <w:color w:val="17212B"/>
                <w:sz w:val="15"/>
              </w:rPr>
              <w:t>Testes automatizados</w:t>
            </w:r>
          </w:p>
        </w:tc>
        <w:tc>
          <w:tcPr>
            <w:tcW w:type="dxa" w:w="2268"/>
            <w:tcMar>
              <w:top w:w="80" w:type="dxa"/>
              <w:start w:w="80" w:type="dxa"/>
              <w:bottom w:w="80" w:type="dxa"/>
              <w:end w:w="80" w:type="dxa"/>
            </w:tcMar>
            <w:vAlign w:val="top"/>
          </w:tcPr>
          <w:p>
            <w:pPr>
              <w:spacing w:after="0"/>
            </w:pPr>
            <w:r>
              <w:rPr>
                <w:rFonts w:ascii="Liberation Sans" w:hAnsi="Liberation Sans"/>
                <w:color w:val="17212B"/>
                <w:sz w:val="15"/>
              </w:rPr>
              <w:t>Não implementado</w:t>
            </w:r>
          </w:p>
        </w:tc>
        <w:tc>
          <w:tcPr>
            <w:tcW w:type="dxa" w:w="5499"/>
            <w:tcMar>
              <w:top w:w="80" w:type="dxa"/>
              <w:start w:w="80" w:type="dxa"/>
              <w:bottom w:w="80" w:type="dxa"/>
              <w:end w:w="80" w:type="dxa"/>
            </w:tcMar>
            <w:vAlign w:val="top"/>
          </w:tcPr>
          <w:p>
            <w:pPr>
              <w:spacing w:after="0"/>
            </w:pPr>
            <w:r>
              <w:rPr>
                <w:rFonts w:ascii="Liberation Sans" w:hAnsi="Liberation Sans"/>
                <w:color w:val="17212B"/>
                <w:sz w:val="15"/>
              </w:rPr>
              <w:t>Testes atuais são manuais.</w:t>
            </w:r>
          </w:p>
        </w:tc>
      </w:tr>
    </w:tbl>
    <w:p>
      <w:pPr>
        <w:spacing w:after="20"/>
      </w:pPr>
    </w:p>
    <w:p>
      <w:r>
        <w:br w:type="page"/>
      </w:r>
    </w:p>
    <w:p>
      <w:pPr>
        <w:pStyle w:val="Heading1"/>
        <w:keepNext/>
        <w:keepNext/>
      </w:pPr>
      <w:r>
        <w:t>22. Funcionalidades pendentes</w:t>
      </w:r>
    </w:p>
    <w:p>
      <w:pPr>
        <w:spacing w:after="80" w:line="252" w:lineRule="auto"/>
      </w:pPr>
      <w:r>
        <w:t>Esta seção contém apenas itens que foram efetivamente mencionados durante a conversa e não concluídos.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969"/>
            <w:shd w:fill="17324D"/>
            <w:tcMar>
              <w:top w:w="80" w:type="dxa"/>
              <w:start w:w="80" w:type="dxa"/>
              <w:bottom w:w="80" w:type="dxa"/>
              <w:end w:w="80" w:type="dxa"/>
            </w:tcMar>
            <w:vAlign w:val="center"/>
          </w:tcPr>
          <w:p>
            <w:pPr>
              <w:jc w:val="center"/>
            </w:pPr>
            <w:r>
              <w:rPr>
                <w:rFonts w:ascii="Liberation Sans" w:hAnsi="Liberation Sans"/>
                <w:b/>
                <w:color w:val="FFFFFF"/>
                <w:sz w:val="16"/>
              </w:rPr>
              <w:t>Funcionalidade</w:t>
            </w:r>
          </w:p>
        </w:tc>
        <w:tc>
          <w:tcPr>
            <w:tcW w:type="dxa" w:w="5669"/>
            <w:shd w:fill="17324D"/>
            <w:tcMar>
              <w:top w:w="80" w:type="dxa"/>
              <w:start w:w="80" w:type="dxa"/>
              <w:bottom w:w="80" w:type="dxa"/>
              <w:end w:w="80" w:type="dxa"/>
            </w:tcMar>
            <w:vAlign w:val="center"/>
          </w:tcPr>
          <w:p>
            <w:pPr>
              <w:jc w:val="center"/>
            </w:pPr>
            <w:r>
              <w:rPr>
                <w:rFonts w:ascii="Liberation Sans" w:hAnsi="Liberation Sans"/>
                <w:b/>
                <w:color w:val="FFFFFF"/>
                <w:sz w:val="16"/>
              </w:rPr>
              <w:t>Situação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Login de usuário</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Cadastro existe, autenticação não.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JWT e middleware de autenticação</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 próximo passo discutido.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Autorização baseada no usuário autenticado</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IDs ainda vêm da URL/body.</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Busca de músicas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desde o escopo inicial.</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Reprodução/player no frontend</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Recomendações por histórico</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ListeningHistory já fornece base de dados.</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Frontend React/Vite</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Sugestão / não implementado.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Landing page com animações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Sugestão / não implementado.</w:t>
            </w:r>
          </w:p>
        </w:tc>
      </w:tr>
      <w:tr>
        <w:trPr>
          <w:cantSplit/>
        </w:trPr>
        <w:tc>
          <w:tcPr>
            <w:tcW w:type="dxa" w:w="3969"/>
            <w:tcMar>
              <w:top w:w="80" w:type="dxa"/>
              <w:start w:w="80" w:type="dxa"/>
              <w:bottom w:w="80" w:type="dxa"/>
              <w:end w:w="80" w:type="dxa"/>
            </w:tcMar>
            <w:vAlign w:val="top"/>
          </w:tcPr>
          <w:p>
            <w:pPr>
              <w:spacing w:after="0"/>
            </w:pPr>
            <w:r>
              <w:rPr>
                <w:rFonts w:ascii="Liberation Sans" w:hAnsi="Liberation Sans"/>
                <w:color w:val="17212B"/>
                <w:sz w:val="16"/>
              </w:rPr>
              <w:t>Upload real de música e imagens</w:t>
            </w:r>
          </w:p>
        </w:tc>
        <w:tc>
          <w:tcPr>
            <w:tcW w:type="dxa" w:w="5669"/>
            <w:tcMar>
              <w:top w:w="80" w:type="dxa"/>
              <w:start w:w="80" w:type="dxa"/>
              <w:bottom w:w="80" w:type="dxa"/>
              <w:end w:w="80" w:type="dxa"/>
            </w:tcMar>
            <w:vAlign w:val="top"/>
          </w:tcPr>
          <w:p>
            <w:pPr>
              <w:spacing w:after="0"/>
            </w:pPr>
            <w:r>
              <w:rPr>
                <w:rFonts w:ascii="Liberation Sans" w:hAnsi="Liberation Sans"/>
                <w:color w:val="17212B"/>
                <w:sz w:val="16"/>
              </w:rPr>
              <w:t>Pendente; apenas URLs são armazenadas.</w:t>
            </w:r>
          </w:p>
        </w:tc>
      </w:tr>
    </w:tbl>
    <w:p>
      <w:pPr>
        <w:spacing w:after="20"/>
      </w:pPr>
    </w:p>
    <w:p>
      <w:r>
        <w:br w:type="page"/>
      </w:r>
    </w:p>
    <w:p>
      <w:pPr>
        <w:pStyle w:val="Heading1"/>
        <w:keepNext/>
        <w:keepNext/>
      </w:pPr>
      <w:r>
        <w:t>23. Próximos passos</w:t>
      </w:r>
    </w:p>
    <w:p>
      <w:pPr>
        <w:pStyle w:val="Heading2"/>
        <w:keepNext/>
        <w:keepNext/>
      </w:pPr>
      <w:r>
        <w:t>23.1 Melhorias sugeridas</w:t>
      </w:r>
    </w:p>
    <w:p>
      <w:pPr>
        <w:pStyle w:val="ListBullet"/>
        <w:spacing w:after="40"/>
      </w:pPr>
      <w:r>
        <w:t>Implementar autenticação e autorização antes de expor a API a usuários reais.</w:t>
      </w:r>
    </w:p>
    <w:p>
      <w:pPr>
        <w:pStyle w:val="ListBullet"/>
        <w:spacing w:after="40"/>
      </w:pPr>
      <w:r>
        <w:t>Separar controller/service/repository somente se a complexidade justificar; atualmente essas camadas não existem.</w:t>
      </w:r>
    </w:p>
    <w:p>
      <w:pPr>
        <w:pStyle w:val="ListBullet"/>
        <w:spacing w:after="40"/>
      </w:pPr>
      <w:r>
        <w:t>Adicionar testes automatizados para regras críticas, especialmente histórico, posições de playlist e exclusões protegidas.</w:t>
      </w:r>
    </w:p>
    <w:p>
      <w:pPr>
        <w:pStyle w:val="ListBullet"/>
        <w:spacing w:after="40"/>
      </w:pPr>
      <w:r>
        <w:t>Centralizar validação de entrada conforme o volume de endpoints crescer.</w:t>
      </w:r>
    </w:p>
    <w:p>
      <w:pPr>
        <w:pStyle w:val="ListBullet"/>
        <w:spacing w:after="40"/>
      </w:pPr>
      <w:r>
        <w:t>Adicionar logging estruturado e configuração diferenciada por ambiente.</w:t>
      </w:r>
    </w:p>
    <w:p>
      <w:pPr>
        <w:pStyle w:val="ListBullet"/>
        <w:spacing w:after="40"/>
      </w:pPr>
      <w:r>
        <w:t>Documentar a API em formato OpenAPI quando a interface estabilizar.</w:t>
      </w:r>
    </w:p>
    <w:p>
      <w:pPr>
        <w:pStyle w:val="Heading2"/>
        <w:keepNext/>
        <w:keepNext/>
      </w:pPr>
      <w:r>
        <w:t>23.2 Novas funcionalidades sugeridas</w:t>
      </w:r>
    </w:p>
    <w:p>
      <w:pPr>
        <w:pStyle w:val="ListBullet"/>
        <w:spacing w:after="40"/>
      </w:pPr>
      <w:r>
        <w:t>Login + JWT.</w:t>
      </w:r>
    </w:p>
    <w:p>
      <w:pPr>
        <w:pStyle w:val="ListBullet"/>
        <w:spacing w:after="40"/>
      </w:pPr>
      <w:r>
        <w:t>Busca de músicas/artistas/álbuns.</w:t>
      </w:r>
    </w:p>
    <w:p>
      <w:pPr>
        <w:pStyle w:val="ListBullet"/>
        <w:spacing w:after="40"/>
      </w:pPr>
      <w:r>
        <w:t>Frontend React/Vite.</w:t>
      </w:r>
    </w:p>
    <w:p>
      <w:pPr>
        <w:pStyle w:val="ListBullet"/>
        <w:spacing w:after="40"/>
      </w:pPr>
      <w:r>
        <w:t>Player musical e integração com audioUrl.</w:t>
      </w:r>
    </w:p>
    <w:p>
      <w:pPr>
        <w:pStyle w:val="ListBullet"/>
        <w:spacing w:after="40"/>
      </w:pPr>
      <w:r>
        <w:t>Upload de áudio/capas.</w:t>
      </w:r>
    </w:p>
    <w:p>
      <w:pPr>
        <w:pStyle w:val="ListBullet"/>
        <w:spacing w:after="40"/>
      </w:pPr>
      <w:r>
        <w:t>Sistema de recomendações usando histórico e gêneros.</w:t>
      </w:r>
    </w:p>
    <w:p>
      <w:pPr>
        <w:pStyle w:val="ListBullet"/>
        <w:spacing w:after="40"/>
      </w:pPr>
      <w:r>
        <w:t>Landing page com animações.</w:t>
      </w:r>
    </w:p>
    <w:p>
      <w:pPr>
        <w:spacing w:after="80" w:line="252" w:lineRule="auto"/>
      </w:pPr>
      <w:r>
        <w:t>Todos os itens desta seção são sugestões/evoluções futuras e não devem ser interpretados como funcionalidades já existentes.</w:t>
      </w:r>
    </w:p>
    <w:p>
      <w:r>
        <w:br w:type="page"/>
      </w:r>
    </w:p>
    <w:p>
      <w:pPr>
        <w:pStyle w:val="Heading1"/>
        <w:keepNext/>
        <w:keepNext/>
      </w:pPr>
      <w:r>
        <w:t>24. Glossário</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17324D"/>
            <w:tcMar>
              <w:top w:w="80" w:type="dxa"/>
              <w:start w:w="80" w:type="dxa"/>
              <w:bottom w:w="80" w:type="dxa"/>
              <w:end w:w="80" w:type="dxa"/>
            </w:tcMar>
            <w:vAlign w:val="center"/>
          </w:tcPr>
          <w:p>
            <w:pPr>
              <w:jc w:val="center"/>
            </w:pPr>
            <w:r>
              <w:rPr>
                <w:rFonts w:ascii="Liberation Sans" w:hAnsi="Liberation Sans"/>
                <w:b/>
                <w:color w:val="FFFFFF"/>
                <w:sz w:val="16"/>
              </w:rPr>
              <w:t>Termo</w:t>
            </w:r>
          </w:p>
        </w:tc>
        <w:tc>
          <w:tcPr>
            <w:tcW w:type="dxa" w:w="7483"/>
            <w:shd w:fill="17324D"/>
            <w:tcMar>
              <w:top w:w="80" w:type="dxa"/>
              <w:start w:w="80" w:type="dxa"/>
              <w:bottom w:w="80" w:type="dxa"/>
              <w:end w:w="80" w:type="dxa"/>
            </w:tcMar>
            <w:vAlign w:val="center"/>
          </w:tcPr>
          <w:p>
            <w:pPr>
              <w:jc w:val="center"/>
            </w:pPr>
            <w:r>
              <w:rPr>
                <w:rFonts w:ascii="Liberation Sans" w:hAnsi="Liberation Sans"/>
                <w:b/>
                <w:color w:val="FFFFFF"/>
                <w:sz w:val="16"/>
              </w:rPr>
              <w:t>Definição no contexto do projeto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API</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Interface HTTP pela qual clientes acessam funcionalidades do backend.</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CRUD</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Create, Read, Update e Delete.</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Endpoint</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Combinação de método HTTP e caminho exposta pela API.</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Backend</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Parte que processa regras, acessa banco e responde à API.</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Frontend</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Interface visual usada pelo usuário; ainda não implementada.</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ORM</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Camada que permite manipular banco relacional por objetos/cliente; neste projeto, Prisma.</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Router</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Objeto Express que agrupa endpoints por domínio.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Middleware</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Função executada no fluxo de requisição; atualmente express.json() é o middleware confirmado.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Migration</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Mudança versionada do schema do banco aplicada pelo Prisma.</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JWT</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Token sugerido para autenticação futura; não implementado.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HTTP</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Protocolo utilizado entre cliente e API.</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REST</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Estilo de organização de recursos HTTP; a API atual segue um desenho REST-like.</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Transaction</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Conjunto de operações executadas atomicamente, usado em become-artist e reordenação de playlist.</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Constraint</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Regra de integridade do banco, como unique ou chave composta.</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Hash de senha</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Representação irreversível usada para não armazenar a senha em texto puro; bcryptjs é utilizado.</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Prisma Client</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Cliente tipado usado pelas rotas para acessar PostgreSQL.</w:t>
            </w:r>
          </w:p>
        </w:tc>
      </w:tr>
      <w:tr>
        <w:trPr>
          <w:cantSplit/>
        </w:trPr>
        <w:tc>
          <w:tcPr>
            <w:tcW w:type="dxa" w:w="2268"/>
            <w:tcMar>
              <w:top w:w="80" w:type="dxa"/>
              <w:start w:w="80" w:type="dxa"/>
              <w:bottom w:w="80" w:type="dxa"/>
              <w:end w:w="80" w:type="dxa"/>
            </w:tcMar>
            <w:vAlign w:val="top"/>
          </w:tcPr>
          <w:p>
            <w:pPr>
              <w:spacing w:after="0"/>
            </w:pPr>
            <w:r>
              <w:rPr>
                <w:rFonts w:ascii="Liberation Sans" w:hAnsi="Liberation Sans"/>
                <w:color w:val="17212B"/>
                <w:sz w:val="16"/>
              </w:rPr>
              <w:t>PostgreSQL</w:t>
            </w:r>
          </w:p>
        </w:tc>
        <w:tc>
          <w:tcPr>
            <w:tcW w:type="dxa" w:w="7483"/>
            <w:tcMar>
              <w:top w:w="80" w:type="dxa"/>
              <w:start w:w="80" w:type="dxa"/>
              <w:bottom w:w="80" w:type="dxa"/>
              <w:end w:w="80" w:type="dxa"/>
            </w:tcMar>
            <w:vAlign w:val="top"/>
          </w:tcPr>
          <w:p>
            <w:pPr>
              <w:spacing w:after="0"/>
            </w:pPr>
            <w:r>
              <w:rPr>
                <w:rFonts w:ascii="Liberation Sans" w:hAnsi="Liberation Sans"/>
                <w:color w:val="17212B"/>
                <w:sz w:val="16"/>
              </w:rPr>
              <w:t>Sistema gerenciador de banco de dados relacional do projeto.</w:t>
            </w:r>
          </w:p>
        </w:tc>
      </w:tr>
    </w:tbl>
    <w:p>
      <w:pPr>
        <w:spacing w:after="20"/>
      </w:pPr>
    </w:p>
    <w:p>
      <w:r>
        <w:br w:type="page"/>
      </w:r>
    </w:p>
    <w:p>
      <w:pPr>
        <w:pStyle w:val="Heading1"/>
        <w:keepNext/>
        <w:keepNext/>
      </w:pPr>
      <w:r>
        <w:t>25. Conclusão</w:t>
      </w:r>
    </w:p>
    <w:p>
      <w:pPr>
        <w:spacing w:after="80" w:line="252" w:lineRule="auto"/>
      </w:pPr>
      <w:r>
        <w:t>O Gouveia Music chegou a um backend funcional e testado manualmente, com estrutura relacional capaz de representar usuários, artistas, catálogo musical, gêneros, álbuns, playlists, favoritos, histórico e relacionamentos sociais. O Express recebe as requisições; os routers executam validação e lógica de fluxo; o Prisma Client persiste e consulta os dados em PostgreSQL.</w:t>
      </w:r>
    </w:p>
    <w:p>
      <w:pPr>
        <w:spacing w:after="80" w:line="252" w:lineRule="auto"/>
      </w:pPr>
      <w:r>
        <w:t>A evolução mais importante de arquitetura foi a passagem de um server.ts concentrando rotas para uma estrutura modular em routes/*.routes.ts. O schema consolidou relacionamentos N:N por tabelas intermediárias, regras de unicidade e índices. Regras de negócio adicionais são aplicadas na API, como primeira música obrigatória ao virar artista, bloqueio da última música de um artista, histórico após 25% e reordenação transacional de playlists.</w:t>
      </w:r>
    </w:p>
    <w:p>
      <w:pPr>
        <w:spacing w:after="80" w:line="252" w:lineRule="auto"/>
      </w:pPr>
      <w:r>
        <w:t>O estado atual não inclui frontend, login/JWT, autorização, busca, player real, uploads ou recomendações. Esses itens permanecem como próximos passos já discutidos. A base atual, porém, contém os dados e endpoints necessários para continuar a evolução do projeto sem depender do histórico original da conversa.</w:t>
      </w:r>
    </w:p>
    <w:p>
      <w:r>
        <w:br w:type="page"/>
      </w:r>
    </w:p>
    <w:p>
      <w:pPr>
        <w:pStyle w:val="Heading1"/>
        <w:keepNext/>
        <w:keepNext/>
      </w:pPr>
      <w:r>
        <w:t>A. Apêndice A — server.ts final consolidado</w:t>
      </w:r>
    </w:p>
    <w:p>
      <w:pPr>
        <w:pStyle w:val="CodeBlock"/>
        <w:spacing w:after="0" w:line="240" w:lineRule="auto"/>
        <w:shd w:fill="F5F7FA"/>
      </w:pPr>
      <w:r>
        <w:rPr>
          <w:rFonts w:ascii="Liberation Mono" w:hAnsi="Liberation Mono"/>
          <w:color w:val="17212B"/>
          <w:sz w:val="17"/>
        </w:rPr>
        <w:t>// ======================================================</w:t>
      </w:r>
    </w:p>
    <w:p>
      <w:pPr>
        <w:pStyle w:val="CodeBlock"/>
        <w:spacing w:after="0" w:line="240" w:lineRule="auto"/>
        <w:shd w:fill="F5F7FA"/>
      </w:pPr>
      <w:r>
        <w:rPr>
          <w:rFonts w:ascii="Liberation Mono" w:hAnsi="Liberation Mono"/>
          <w:color w:val="17212B"/>
          <w:sz w:val="17"/>
        </w:rPr>
        <w:t>// IMPORTS</w:t>
      </w:r>
    </w:p>
    <w:p>
      <w:pPr>
        <w:pStyle w:val="CodeBlock"/>
        <w:spacing w:after="0" w:line="240" w:lineRule="auto"/>
        <w:shd w:fill="F5F7FA"/>
      </w:pPr>
      <w:r>
        <w:rPr>
          <w:rFonts w:ascii="Liberation Mono" w:hAnsi="Liberation Mono"/>
          <w:color w:val="17212B"/>
          <w:sz w:val="17"/>
        </w:rPr>
        <w:t>// ======================================================</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import express from "express";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import usersRoutes from "./routes/users.routes.js";</w:t>
      </w:r>
    </w:p>
    <w:p>
      <w:pPr>
        <w:pStyle w:val="CodeBlock"/>
        <w:spacing w:after="0" w:line="240" w:lineRule="auto"/>
        <w:shd w:fill="F5F7FA"/>
      </w:pPr>
      <w:r>
        <w:rPr>
          <w:rFonts w:ascii="Liberation Mono" w:hAnsi="Liberation Mono"/>
          <w:color w:val="17212B"/>
          <w:sz w:val="17"/>
        </w:rPr>
        <w:t>import artistsRoutes from "./routes/artists.routes.js";</w:t>
      </w:r>
    </w:p>
    <w:p>
      <w:pPr>
        <w:pStyle w:val="CodeBlock"/>
        <w:spacing w:after="0" w:line="240" w:lineRule="auto"/>
        <w:shd w:fill="F5F7FA"/>
      </w:pPr>
      <w:r>
        <w:rPr>
          <w:rFonts w:ascii="Liberation Mono" w:hAnsi="Liberation Mono"/>
          <w:color w:val="17212B"/>
          <w:sz w:val="17"/>
        </w:rPr>
        <w:t>import songsRoutes from "./routes/songs.routes.js";</w:t>
      </w:r>
    </w:p>
    <w:p>
      <w:pPr>
        <w:pStyle w:val="CodeBlock"/>
        <w:spacing w:after="0" w:line="240" w:lineRule="auto"/>
        <w:shd w:fill="F5F7FA"/>
      </w:pPr>
      <w:r>
        <w:rPr>
          <w:rFonts w:ascii="Liberation Mono" w:hAnsi="Liberation Mono"/>
          <w:color w:val="17212B"/>
          <w:sz w:val="17"/>
        </w:rPr>
        <w:t>import genresRoutes from "./routes/genres.routes.js";</w:t>
      </w:r>
    </w:p>
    <w:p>
      <w:pPr>
        <w:pStyle w:val="CodeBlock"/>
        <w:spacing w:after="0" w:line="240" w:lineRule="auto"/>
        <w:shd w:fill="F5F7FA"/>
      </w:pPr>
      <w:r>
        <w:rPr>
          <w:rFonts w:ascii="Liberation Mono" w:hAnsi="Liberation Mono"/>
          <w:color w:val="17212B"/>
          <w:sz w:val="17"/>
        </w:rPr>
        <w:t>import albumsRoutes from "./routes/albums.routes.js";</w:t>
      </w:r>
    </w:p>
    <w:p>
      <w:pPr>
        <w:pStyle w:val="CodeBlock"/>
        <w:spacing w:after="0" w:line="240" w:lineRule="auto"/>
        <w:shd w:fill="F5F7FA"/>
      </w:pPr>
      <w:r>
        <w:rPr>
          <w:rFonts w:ascii="Liberation Mono" w:hAnsi="Liberation Mono"/>
          <w:color w:val="17212B"/>
          <w:sz w:val="17"/>
        </w:rPr>
        <w:t>import playlistsRoutes from "./routes/playlists.routes.js";</w:t>
      </w:r>
    </w:p>
    <w:p>
      <w:pPr>
        <w:pStyle w:val="CodeBlock"/>
        <w:spacing w:after="0" w:line="240" w:lineRule="auto"/>
        <w:shd w:fill="F5F7FA"/>
      </w:pPr>
      <w:r>
        <w:rPr>
          <w:rFonts w:ascii="Liberation Mono" w:hAnsi="Liberation Mono"/>
          <w:color w:val="17212B"/>
          <w:sz w:val="17"/>
        </w:rPr>
        <w:t>import favoritesRoutes from "./routes/favorites.routes.js";</w:t>
      </w:r>
    </w:p>
    <w:p>
      <w:pPr>
        <w:pStyle w:val="CodeBlock"/>
        <w:spacing w:after="0" w:line="240" w:lineRule="auto"/>
        <w:shd w:fill="F5F7FA"/>
      </w:pPr>
      <w:r>
        <w:rPr>
          <w:rFonts w:ascii="Liberation Mono" w:hAnsi="Liberation Mono"/>
          <w:color w:val="17212B"/>
          <w:sz w:val="17"/>
        </w:rPr>
        <w:t>import historyRoutes from "./routes/history.routes.js";</w:t>
      </w:r>
    </w:p>
    <w:p>
      <w:pPr>
        <w:pStyle w:val="CodeBlock"/>
        <w:spacing w:after="0" w:line="240" w:lineRule="auto"/>
        <w:shd w:fill="F5F7FA"/>
      </w:pPr>
      <w:r>
        <w:rPr>
          <w:rFonts w:ascii="Liberation Mono" w:hAnsi="Liberation Mono"/>
          <w:color w:val="17212B"/>
          <w:sz w:val="17"/>
        </w:rPr>
        <w:t>import followsRoutes from "./routes/follows.routes.js";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const app = express();</w:t>
      </w:r>
    </w:p>
    <w:p>
      <w:pPr>
        <w:pStyle w:val="CodeBlock"/>
        <w:spacing w:after="0" w:line="240" w:lineRule="auto"/>
        <w:shd w:fill="F5F7FA"/>
      </w:pPr>
      <w:r>
        <w:rPr>
          <w:rFonts w:ascii="Liberation Mono" w:hAnsi="Liberation Mono"/>
          <w:color w:val="17212B"/>
          <w:sz w:val="17"/>
        </w:rPr>
        <w:t>const PORT = 3000;</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app.use(express.json());</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app.get("/", (request, response) =&gt; {</w:t>
      </w:r>
    </w:p>
    <w:p>
      <w:pPr>
        <w:pStyle w:val="CodeBlock"/>
        <w:spacing w:after="0" w:line="240" w:lineRule="auto"/>
        <w:shd w:fill="F5F7FA"/>
      </w:pPr>
      <w:r>
        <w:rPr>
          <w:rFonts w:ascii="Liberation Mono" w:hAnsi="Liberation Mono"/>
          <w:color w:val="17212B"/>
          <w:sz w:val="17"/>
        </w:rPr>
        <w:t xml:space="preserve">  response.send("Gouveia Music Backend");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app.use(usersRoutes);</w:t>
      </w:r>
    </w:p>
    <w:p>
      <w:pPr>
        <w:pStyle w:val="CodeBlock"/>
        <w:spacing w:after="0" w:line="240" w:lineRule="auto"/>
        <w:shd w:fill="F5F7FA"/>
      </w:pPr>
      <w:r>
        <w:rPr>
          <w:rFonts w:ascii="Liberation Mono" w:hAnsi="Liberation Mono"/>
          <w:color w:val="17212B"/>
          <w:sz w:val="17"/>
        </w:rPr>
        <w:t>app.use(artistsRoutes);</w:t>
      </w:r>
    </w:p>
    <w:p>
      <w:pPr>
        <w:pStyle w:val="CodeBlock"/>
        <w:spacing w:after="0" w:line="240" w:lineRule="auto"/>
        <w:shd w:fill="F5F7FA"/>
      </w:pPr>
      <w:r>
        <w:rPr>
          <w:rFonts w:ascii="Liberation Mono" w:hAnsi="Liberation Mono"/>
          <w:color w:val="17212B"/>
          <w:sz w:val="17"/>
        </w:rPr>
        <w:t>app.use(songsRoutes);</w:t>
      </w:r>
    </w:p>
    <w:p>
      <w:pPr>
        <w:pStyle w:val="CodeBlock"/>
        <w:spacing w:after="0" w:line="240" w:lineRule="auto"/>
        <w:shd w:fill="F5F7FA"/>
      </w:pPr>
      <w:r>
        <w:rPr>
          <w:rFonts w:ascii="Liberation Mono" w:hAnsi="Liberation Mono"/>
          <w:color w:val="17212B"/>
          <w:sz w:val="17"/>
        </w:rPr>
        <w:t>app.use(genresRoutes);</w:t>
      </w:r>
    </w:p>
    <w:p>
      <w:pPr>
        <w:pStyle w:val="CodeBlock"/>
        <w:spacing w:after="0" w:line="240" w:lineRule="auto"/>
        <w:shd w:fill="F5F7FA"/>
      </w:pPr>
      <w:r>
        <w:rPr>
          <w:rFonts w:ascii="Liberation Mono" w:hAnsi="Liberation Mono"/>
          <w:color w:val="17212B"/>
          <w:sz w:val="17"/>
        </w:rPr>
        <w:t>app.use(albumsRoutes);</w:t>
      </w:r>
    </w:p>
    <w:p>
      <w:pPr>
        <w:pStyle w:val="CodeBlock"/>
        <w:spacing w:after="0" w:line="240" w:lineRule="auto"/>
        <w:shd w:fill="F5F7FA"/>
      </w:pPr>
      <w:r>
        <w:rPr>
          <w:rFonts w:ascii="Liberation Mono" w:hAnsi="Liberation Mono"/>
          <w:color w:val="17212B"/>
          <w:sz w:val="17"/>
        </w:rPr>
        <w:t>app.use(playlistsRoutes);</w:t>
      </w:r>
    </w:p>
    <w:p>
      <w:pPr>
        <w:pStyle w:val="CodeBlock"/>
        <w:spacing w:after="0" w:line="240" w:lineRule="auto"/>
        <w:shd w:fill="F5F7FA"/>
      </w:pPr>
      <w:r>
        <w:rPr>
          <w:rFonts w:ascii="Liberation Mono" w:hAnsi="Liberation Mono"/>
          <w:color w:val="17212B"/>
          <w:sz w:val="17"/>
        </w:rPr>
        <w:t>app.use(favoritesRoutes);</w:t>
      </w:r>
    </w:p>
    <w:p>
      <w:pPr>
        <w:pStyle w:val="CodeBlock"/>
        <w:spacing w:after="0" w:line="240" w:lineRule="auto"/>
        <w:shd w:fill="F5F7FA"/>
      </w:pPr>
      <w:r>
        <w:rPr>
          <w:rFonts w:ascii="Liberation Mono" w:hAnsi="Liberation Mono"/>
          <w:color w:val="17212B"/>
          <w:sz w:val="17"/>
        </w:rPr>
        <w:t>app.use(historyRoutes);</w:t>
      </w:r>
    </w:p>
    <w:p>
      <w:pPr>
        <w:pStyle w:val="CodeBlock"/>
        <w:spacing w:after="0" w:line="240" w:lineRule="auto"/>
        <w:shd w:fill="F5F7FA"/>
      </w:pPr>
      <w:r>
        <w:rPr>
          <w:rFonts w:ascii="Liberation Mono" w:hAnsi="Liberation Mono"/>
          <w:color w:val="17212B"/>
          <w:sz w:val="17"/>
        </w:rPr>
        <w:t>app.use(followsRoutes);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app.use((request, response) =&gt; {</w:t>
      </w:r>
    </w:p>
    <w:p>
      <w:pPr>
        <w:pStyle w:val="CodeBlock"/>
        <w:spacing w:after="0" w:line="240" w:lineRule="auto"/>
        <w:shd w:fill="F5F7FA"/>
      </w:pPr>
      <w:r>
        <w:rPr>
          <w:rFonts w:ascii="Liberation Mono" w:hAnsi="Liberation Mono"/>
          <w:color w:val="17212B"/>
          <w:sz w:val="17"/>
        </w:rPr>
        <w:t xml:space="preserve">  response.status(404).json({</w:t>
      </w:r>
    </w:p>
    <w:p>
      <w:pPr>
        <w:pStyle w:val="CodeBlock"/>
        <w:spacing w:after="0" w:line="240" w:lineRule="auto"/>
        <w:shd w:fill="F5F7FA"/>
      </w:pPr>
      <w:r>
        <w:rPr>
          <w:rFonts w:ascii="Liberation Mono" w:hAnsi="Liberation Mono"/>
          <w:color w:val="17212B"/>
          <w:sz w:val="17"/>
        </w:rPr>
        <w:t xml:space="preserve">    message: "Rota não encontrada",</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app.listen(PORT, () =&gt; {</w:t>
      </w:r>
    </w:p>
    <w:p>
      <w:pPr>
        <w:pStyle w:val="CodeBlock"/>
        <w:spacing w:after="0" w:line="240" w:lineRule="auto"/>
        <w:shd w:fill="F5F7FA"/>
      </w:pPr>
      <w:r>
        <w:rPr>
          <w:rFonts w:ascii="Liberation Mono" w:hAnsi="Liberation Mono"/>
          <w:color w:val="17212B"/>
          <w:sz w:val="17"/>
        </w:rPr>
        <w:t xml:space="preserve">  console.log(`Servidor rodando em http://localhost:${PORT}`);</w:t>
      </w:r>
    </w:p>
    <w:p>
      <w:pPr>
        <w:pStyle w:val="CodeBlock"/>
        <w:spacing w:after="0" w:line="240" w:lineRule="auto"/>
        <w:shd w:fill="F5F7FA"/>
      </w:pPr>
      <w:r>
        <w:rPr>
          <w:rFonts w:ascii="Liberation Mono" w:hAnsi="Liberation Mono"/>
          <w:color w:val="17212B"/>
          <w:sz w:val="17"/>
        </w:rPr>
        <w:t>});</w:t>
      </w:r>
    </w:p>
    <w:p>
      <w:r>
        <w:br w:type="page"/>
      </w:r>
    </w:p>
    <w:p>
      <w:pPr>
        <w:pStyle w:val="Heading1"/>
        <w:keepNext/>
        <w:keepNext/>
      </w:pPr>
      <w:r>
        <w:t>B. Apêndice B — schema.prisma consolidado</w:t>
      </w:r>
    </w:p>
    <w:p>
      <w:pPr>
        <w:pStyle w:val="CodeBlock"/>
        <w:spacing w:after="0" w:line="240" w:lineRule="auto"/>
        <w:shd w:fill="F5F7FA"/>
      </w:pPr>
      <w:r>
        <w:rPr>
          <w:rFonts w:ascii="Liberation Mono" w:hAnsi="Liberation Mono"/>
          <w:color w:val="17212B"/>
          <w:sz w:val="17"/>
        </w:rPr>
        <w:t>generator client {</w:t>
      </w:r>
    </w:p>
    <w:p>
      <w:pPr>
        <w:pStyle w:val="CodeBlock"/>
        <w:spacing w:after="0" w:line="240" w:lineRule="auto"/>
        <w:shd w:fill="F5F7FA"/>
      </w:pPr>
      <w:r>
        <w:rPr>
          <w:rFonts w:ascii="Liberation Mono" w:hAnsi="Liberation Mono"/>
          <w:color w:val="17212B"/>
          <w:sz w:val="17"/>
        </w:rPr>
        <w:t xml:space="preserve">  provider               = "prisma-client"</w:t>
      </w:r>
    </w:p>
    <w:p>
      <w:pPr>
        <w:pStyle w:val="CodeBlock"/>
        <w:spacing w:after="0" w:line="240" w:lineRule="auto"/>
        <w:shd w:fill="F5F7FA"/>
      </w:pPr>
      <w:r>
        <w:rPr>
          <w:rFonts w:ascii="Liberation Mono" w:hAnsi="Liberation Mono"/>
          <w:color w:val="17212B"/>
          <w:sz w:val="17"/>
        </w:rPr>
        <w:t xml:space="preserve">  output                 = "../src/generated/prisma"</w:t>
      </w:r>
    </w:p>
    <w:p>
      <w:pPr>
        <w:pStyle w:val="CodeBlock"/>
        <w:spacing w:after="0" w:line="240" w:lineRule="auto"/>
        <w:shd w:fill="F5F7FA"/>
      </w:pPr>
      <w:r>
        <w:rPr>
          <w:rFonts w:ascii="Liberation Mono" w:hAnsi="Liberation Mono"/>
          <w:color w:val="17212B"/>
          <w:sz w:val="17"/>
        </w:rPr>
        <w:t xml:space="preserve">  moduleFormat           = "esm"</w:t>
      </w:r>
    </w:p>
    <w:p>
      <w:pPr>
        <w:pStyle w:val="CodeBlock"/>
        <w:spacing w:after="0" w:line="240" w:lineRule="auto"/>
        <w:shd w:fill="F5F7FA"/>
      </w:pPr>
      <w:r>
        <w:rPr>
          <w:rFonts w:ascii="Liberation Mono" w:hAnsi="Liberation Mono"/>
          <w:color w:val="17212B"/>
          <w:sz w:val="17"/>
        </w:rPr>
        <w:t xml:space="preserve">  generatedFileExtension = "ts"</w:t>
      </w:r>
    </w:p>
    <w:p>
      <w:pPr>
        <w:pStyle w:val="CodeBlock"/>
        <w:spacing w:after="0" w:line="240" w:lineRule="auto"/>
        <w:shd w:fill="F5F7FA"/>
      </w:pPr>
      <w:r>
        <w:rPr>
          <w:rFonts w:ascii="Liberation Mono" w:hAnsi="Liberation Mono"/>
          <w:color w:val="17212B"/>
          <w:sz w:val="17"/>
        </w:rPr>
        <w:t xml:space="preserve">  importFileExtension    = "js"</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datasource db {</w:t>
      </w:r>
    </w:p>
    <w:p>
      <w:pPr>
        <w:pStyle w:val="CodeBlock"/>
        <w:spacing w:after="0" w:line="240" w:lineRule="auto"/>
        <w:shd w:fill="F5F7FA"/>
      </w:pPr>
      <w:r>
        <w:rPr>
          <w:rFonts w:ascii="Liberation Mono" w:hAnsi="Liberation Mono"/>
          <w:color w:val="17212B"/>
          <w:sz w:val="17"/>
        </w:rPr>
        <w:t xml:space="preserve">  provider = "postgresql"</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User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username        String   @unique</w:t>
      </w:r>
    </w:p>
    <w:p>
      <w:pPr>
        <w:pStyle w:val="CodeBlock"/>
        <w:spacing w:after="0" w:line="240" w:lineRule="auto"/>
        <w:shd w:fill="F5F7FA"/>
      </w:pPr>
      <w:r>
        <w:rPr>
          <w:rFonts w:ascii="Liberation Mono" w:hAnsi="Liberation Mono"/>
          <w:color w:val="17212B"/>
          <w:sz w:val="17"/>
        </w:rPr>
        <w:t xml:space="preserve">  passwordHash    String</w:t>
      </w:r>
    </w:p>
    <w:p>
      <w:pPr>
        <w:pStyle w:val="CodeBlock"/>
        <w:spacing w:after="0" w:line="240" w:lineRule="auto"/>
        <w:shd w:fill="F5F7FA"/>
      </w:pPr>
      <w:r>
        <w:rPr>
          <w:rFonts w:ascii="Liberation Mono" w:hAnsi="Liberation Mono"/>
          <w:color w:val="17212B"/>
          <w:sz w:val="17"/>
        </w:rPr>
        <w:t xml:space="preserve">  email           String   @unique</w:t>
      </w:r>
    </w:p>
    <w:p>
      <w:pPr>
        <w:pStyle w:val="CodeBlock"/>
        <w:spacing w:after="0" w:line="240" w:lineRule="auto"/>
        <w:shd w:fill="F5F7FA"/>
      </w:pPr>
      <w:r>
        <w:rPr>
          <w:rFonts w:ascii="Liberation Mono" w:hAnsi="Liberation Mono"/>
          <w:color w:val="17212B"/>
          <w:sz w:val="17"/>
        </w:rPr>
        <w:t xml:space="preserve">  bio             String?</w:t>
      </w:r>
    </w:p>
    <w:p>
      <w:pPr>
        <w:pStyle w:val="CodeBlock"/>
        <w:spacing w:after="0" w:line="240" w:lineRule="auto"/>
        <w:shd w:fill="F5F7FA"/>
      </w:pPr>
      <w:r>
        <w:rPr>
          <w:rFonts w:ascii="Liberation Mono" w:hAnsi="Liberation Mono"/>
          <w:color w:val="17212B"/>
          <w:sz w:val="17"/>
        </w:rPr>
        <w:t xml:space="preserve">  profileImageUrl String?</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xml:space="preserve">  artist            Artist?</w:t>
      </w:r>
    </w:p>
    <w:p>
      <w:pPr>
        <w:pStyle w:val="CodeBlock"/>
        <w:spacing w:after="0" w:line="240" w:lineRule="auto"/>
        <w:shd w:fill="F5F7FA"/>
      </w:pPr>
      <w:r>
        <w:rPr>
          <w:rFonts w:ascii="Liberation Mono" w:hAnsi="Liberation Mono"/>
          <w:color w:val="17212B"/>
          <w:sz w:val="17"/>
        </w:rPr>
        <w:t xml:space="preserve">  playlists         Playlist[]</w:t>
      </w:r>
    </w:p>
    <w:p>
      <w:pPr>
        <w:pStyle w:val="CodeBlock"/>
        <w:spacing w:after="0" w:line="240" w:lineRule="auto"/>
        <w:shd w:fill="F5F7FA"/>
      </w:pPr>
      <w:r>
        <w:rPr>
          <w:rFonts w:ascii="Liberation Mono" w:hAnsi="Liberation Mono"/>
          <w:color w:val="17212B"/>
          <w:sz w:val="17"/>
        </w:rPr>
        <w:t xml:space="preserve">  favorites         Favorite[]</w:t>
      </w:r>
    </w:p>
    <w:p>
      <w:pPr>
        <w:pStyle w:val="CodeBlock"/>
        <w:spacing w:after="0" w:line="240" w:lineRule="auto"/>
        <w:shd w:fill="F5F7FA"/>
      </w:pPr>
      <w:r>
        <w:rPr>
          <w:rFonts w:ascii="Liberation Mono" w:hAnsi="Liberation Mono"/>
          <w:color w:val="17212B"/>
          <w:sz w:val="17"/>
        </w:rPr>
        <w:t xml:space="preserve">  listeningHistory  ListeningHistory[]</w:t>
      </w:r>
    </w:p>
    <w:p>
      <w:pPr>
        <w:pStyle w:val="CodeBlock"/>
        <w:spacing w:after="0" w:line="240" w:lineRule="auto"/>
        <w:shd w:fill="F5F7FA"/>
      </w:pPr>
      <w:r>
        <w:rPr>
          <w:rFonts w:ascii="Liberation Mono" w:hAnsi="Liberation Mono"/>
          <w:color w:val="17212B"/>
          <w:sz w:val="17"/>
        </w:rPr>
        <w:t xml:space="preserve">  followedArtists   UserArtistFollow[]</w:t>
      </w:r>
    </w:p>
    <w:p>
      <w:pPr>
        <w:pStyle w:val="CodeBlock"/>
        <w:spacing w:after="0" w:line="240" w:lineRule="auto"/>
        <w:shd w:fill="F5F7FA"/>
      </w:pPr>
      <w:r>
        <w:rPr>
          <w:rFonts w:ascii="Liberation Mono" w:hAnsi="Liberation Mono"/>
          <w:color w:val="17212B"/>
          <w:sz w:val="17"/>
        </w:rPr>
        <w:t xml:space="preserve">  followingUsers    UserFollow[] @relation("UserFollowFollower")</w:t>
      </w:r>
    </w:p>
    <w:p>
      <w:pPr>
        <w:pStyle w:val="CodeBlock"/>
        <w:spacing w:after="0" w:line="240" w:lineRule="auto"/>
        <w:shd w:fill="F5F7FA"/>
      </w:pPr>
      <w:r>
        <w:rPr>
          <w:rFonts w:ascii="Liberation Mono" w:hAnsi="Liberation Mono"/>
          <w:color w:val="17212B"/>
          <w:sz w:val="17"/>
        </w:rPr>
        <w:t xml:space="preserve">  followers         UserFollow[] @relation("UserFollowFollowing")</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Artist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userId    Int      @unique</w:t>
      </w:r>
    </w:p>
    <w:p>
      <w:pPr>
        <w:pStyle w:val="CodeBlock"/>
        <w:spacing w:after="0" w:line="240" w:lineRule="auto"/>
        <w:shd w:fill="F5F7FA"/>
      </w:pPr>
      <w:r>
        <w:rPr>
          <w:rFonts w:ascii="Liberation Mono" w:hAnsi="Liberation Mono"/>
          <w:color w:val="17212B"/>
          <w:sz w:val="17"/>
        </w:rPr>
        <w:t xml:space="preserve">  name      String</w:t>
      </w:r>
    </w:p>
    <w:p>
      <w:pPr>
        <w:pStyle w:val="CodeBlock"/>
        <w:spacing w:after="0" w:line="240" w:lineRule="auto"/>
        <w:shd w:fill="F5F7FA"/>
      </w:pPr>
      <w:r>
        <w:rPr>
          <w:rFonts w:ascii="Liberation Mono" w:hAnsi="Liberation Mono"/>
          <w:color w:val="17212B"/>
          <w:sz w:val="17"/>
        </w:rPr>
        <w:t xml:space="preserve">  imageUrl  String?</w:t>
      </w:r>
    </w:p>
    <w:p>
      <w:pPr>
        <w:pStyle w:val="CodeBlock"/>
        <w:spacing w:after="0" w:line="240" w:lineRule="auto"/>
        <w:shd w:fill="F5F7FA"/>
      </w:pPr>
      <w:r>
        <w:rPr>
          <w:rFonts w:ascii="Liberation Mono" w:hAnsi="Liberation Mono"/>
          <w:color w:val="17212B"/>
          <w:sz w:val="17"/>
        </w:rPr>
        <w:t xml:space="preserve">  bio       String?</w:t>
      </w:r>
    </w:p>
    <w:p>
      <w:pPr>
        <w:pStyle w:val="CodeBlock"/>
        <w:spacing w:after="0" w:line="240" w:lineRule="auto"/>
        <w:shd w:fill="F5F7FA"/>
      </w:pPr>
      <w:r>
        <w:rPr>
          <w:rFonts w:ascii="Liberation Mono" w:hAnsi="Liberation Mono"/>
          <w:color w:val="17212B"/>
          <w:sz w:val="17"/>
        </w:rPr>
        <w:t xml:space="preserve">  verified  Boolean  @default(false)</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xml:space="preserve">  user      User               @relation(fields: [userId], references: [id], onDelete: Cascade)</w:t>
      </w:r>
    </w:p>
    <w:p>
      <w:pPr>
        <w:pStyle w:val="CodeBlock"/>
        <w:spacing w:after="0" w:line="240" w:lineRule="auto"/>
        <w:shd w:fill="F5F7FA"/>
      </w:pPr>
      <w:r>
        <w:rPr>
          <w:rFonts w:ascii="Liberation Mono" w:hAnsi="Liberation Mono"/>
          <w:color w:val="17212B"/>
          <w:sz w:val="17"/>
        </w:rPr>
        <w:t xml:space="preserve">  songs     SongArtist[]</w:t>
      </w:r>
    </w:p>
    <w:p>
      <w:pPr>
        <w:pStyle w:val="CodeBlock"/>
        <w:spacing w:after="0" w:line="240" w:lineRule="auto"/>
        <w:shd w:fill="F5F7FA"/>
      </w:pPr>
      <w:r>
        <w:rPr>
          <w:rFonts w:ascii="Liberation Mono" w:hAnsi="Liberation Mono"/>
          <w:color w:val="17212B"/>
          <w:sz w:val="17"/>
        </w:rPr>
        <w:t xml:space="preserve">  albums    AlbumArtist[]</w:t>
      </w:r>
    </w:p>
    <w:p>
      <w:pPr>
        <w:pStyle w:val="CodeBlock"/>
        <w:spacing w:after="0" w:line="240" w:lineRule="auto"/>
        <w:shd w:fill="F5F7FA"/>
      </w:pPr>
      <w:r>
        <w:rPr>
          <w:rFonts w:ascii="Liberation Mono" w:hAnsi="Liberation Mono"/>
          <w:color w:val="17212B"/>
          <w:sz w:val="17"/>
        </w:rPr>
        <w:t xml:space="preserve">  followers UserArtistFollow[]</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Song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title     String</w:t>
      </w:r>
    </w:p>
    <w:p>
      <w:pPr>
        <w:pStyle w:val="CodeBlock"/>
        <w:spacing w:after="0" w:line="240" w:lineRule="auto"/>
        <w:shd w:fill="F5F7FA"/>
      </w:pPr>
      <w:r>
        <w:rPr>
          <w:rFonts w:ascii="Liberation Mono" w:hAnsi="Liberation Mono"/>
          <w:color w:val="17212B"/>
          <w:sz w:val="17"/>
        </w:rPr>
        <w:t xml:space="preserve">  duration  Int</w:t>
      </w:r>
    </w:p>
    <w:p>
      <w:pPr>
        <w:pStyle w:val="CodeBlock"/>
        <w:spacing w:after="0" w:line="240" w:lineRule="auto"/>
        <w:shd w:fill="F5F7FA"/>
      </w:pPr>
      <w:r>
        <w:rPr>
          <w:rFonts w:ascii="Liberation Mono" w:hAnsi="Liberation Mono"/>
          <w:color w:val="17212B"/>
          <w:sz w:val="17"/>
        </w:rPr>
        <w:t xml:space="preserve">  coverUrl  String?</w:t>
      </w:r>
    </w:p>
    <w:p>
      <w:pPr>
        <w:pStyle w:val="CodeBlock"/>
        <w:spacing w:after="0" w:line="240" w:lineRule="auto"/>
        <w:shd w:fill="F5F7FA"/>
      </w:pPr>
      <w:r>
        <w:rPr>
          <w:rFonts w:ascii="Liberation Mono" w:hAnsi="Liberation Mono"/>
          <w:color w:val="17212B"/>
          <w:sz w:val="17"/>
        </w:rPr>
        <w:t xml:space="preserve">  audioUrl  String</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albumId   Int?</w:t>
      </w:r>
    </w:p>
    <w:p>
      <w:pPr>
        <w:pStyle w:val="CodeBlock"/>
        <w:spacing w:after="0" w:line="240" w:lineRule="auto"/>
        <w:shd w:fill="F5F7FA"/>
      </w:pPr>
      <w:r>
        <w:rPr>
          <w:rFonts w:ascii="Liberation Mono" w:hAnsi="Liberation Mono"/>
          <w:color w:val="17212B"/>
          <w:sz w:val="17"/>
        </w:rPr>
        <w:t xml:space="preserve">  album     Album? @relation(fields: [albumId], references: [id], onDelete: SetNull)</w:t>
      </w:r>
    </w:p>
    <w:p>
      <w:pPr>
        <w:pStyle w:val="CodeBlock"/>
        <w:spacing w:after="0" w:line="240" w:lineRule="auto"/>
        <w:shd w:fill="F5F7FA"/>
      </w:pPr>
      <w:r>
        <w:rPr>
          <w:rFonts w:ascii="Liberation Mono" w:hAnsi="Liberation Mono"/>
          <w:color w:val="17212B"/>
          <w:sz w:val="17"/>
        </w:rPr>
        <w:t xml:space="preserve">  artists          SongArtist[]</w:t>
      </w:r>
    </w:p>
    <w:p>
      <w:pPr>
        <w:pStyle w:val="CodeBlock"/>
        <w:spacing w:after="0" w:line="240" w:lineRule="auto"/>
        <w:shd w:fill="F5F7FA"/>
      </w:pPr>
      <w:r>
        <w:rPr>
          <w:rFonts w:ascii="Liberation Mono" w:hAnsi="Liberation Mono"/>
          <w:color w:val="17212B"/>
          <w:sz w:val="17"/>
        </w:rPr>
        <w:t xml:space="preserve">  genres           SongGenre[]</w:t>
      </w:r>
    </w:p>
    <w:p>
      <w:pPr>
        <w:pStyle w:val="CodeBlock"/>
        <w:spacing w:after="0" w:line="240" w:lineRule="auto"/>
        <w:shd w:fill="F5F7FA"/>
      </w:pPr>
      <w:r>
        <w:rPr>
          <w:rFonts w:ascii="Liberation Mono" w:hAnsi="Liberation Mono"/>
          <w:color w:val="17212B"/>
          <w:sz w:val="17"/>
        </w:rPr>
        <w:t xml:space="preserve">  playlists        PlaylistSong[]</w:t>
      </w:r>
    </w:p>
    <w:p>
      <w:pPr>
        <w:pStyle w:val="CodeBlock"/>
        <w:spacing w:after="0" w:line="240" w:lineRule="auto"/>
        <w:shd w:fill="F5F7FA"/>
      </w:pPr>
      <w:r>
        <w:rPr>
          <w:rFonts w:ascii="Liberation Mono" w:hAnsi="Liberation Mono"/>
          <w:color w:val="17212B"/>
          <w:sz w:val="17"/>
        </w:rPr>
        <w:t xml:space="preserve">  favorites        Favorite[]</w:t>
      </w:r>
    </w:p>
    <w:p>
      <w:pPr>
        <w:pStyle w:val="CodeBlock"/>
        <w:spacing w:after="0" w:line="240" w:lineRule="auto"/>
        <w:shd w:fill="F5F7FA"/>
      </w:pPr>
      <w:r>
        <w:rPr>
          <w:rFonts w:ascii="Liberation Mono" w:hAnsi="Liberation Mono"/>
          <w:color w:val="17212B"/>
          <w:sz w:val="17"/>
        </w:rPr>
        <w:t xml:space="preserve">  listeningHistory ListeningHistory[]</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Album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title       String</w:t>
      </w:r>
    </w:p>
    <w:p>
      <w:pPr>
        <w:pStyle w:val="CodeBlock"/>
        <w:spacing w:after="0" w:line="240" w:lineRule="auto"/>
        <w:shd w:fill="F5F7FA"/>
      </w:pPr>
      <w:r>
        <w:rPr>
          <w:rFonts w:ascii="Liberation Mono" w:hAnsi="Liberation Mono"/>
          <w:color w:val="17212B"/>
          <w:sz w:val="17"/>
        </w:rPr>
        <w:t xml:space="preserve">  coverUrl    String?</w:t>
      </w:r>
    </w:p>
    <w:p>
      <w:pPr>
        <w:pStyle w:val="CodeBlock"/>
        <w:spacing w:after="0" w:line="240" w:lineRule="auto"/>
        <w:shd w:fill="F5F7FA"/>
      </w:pPr>
      <w:r>
        <w:rPr>
          <w:rFonts w:ascii="Liberation Mono" w:hAnsi="Liberation Mono"/>
          <w:color w:val="17212B"/>
          <w:sz w:val="17"/>
        </w:rPr>
        <w:t xml:space="preserve">  releaseDate DateTime</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songs       Song[]</w:t>
      </w:r>
    </w:p>
    <w:p>
      <w:pPr>
        <w:pStyle w:val="CodeBlock"/>
        <w:spacing w:after="0" w:line="240" w:lineRule="auto"/>
        <w:shd w:fill="F5F7FA"/>
      </w:pPr>
      <w:r>
        <w:rPr>
          <w:rFonts w:ascii="Liberation Mono" w:hAnsi="Liberation Mono"/>
          <w:color w:val="17212B"/>
          <w:sz w:val="17"/>
        </w:rPr>
        <w:t xml:space="preserve">  artists     AlbumArtist[]</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Genre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name  String @unique</w:t>
      </w:r>
    </w:p>
    <w:p>
      <w:pPr>
        <w:pStyle w:val="CodeBlock"/>
        <w:spacing w:after="0" w:line="240" w:lineRule="auto"/>
        <w:shd w:fill="F5F7FA"/>
      </w:pPr>
      <w:r>
        <w:rPr>
          <w:rFonts w:ascii="Liberation Mono" w:hAnsi="Liberation Mono"/>
          <w:color w:val="17212B"/>
          <w:sz w:val="17"/>
        </w:rPr>
        <w:t xml:space="preserve">  songs SongGenre[]</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Playlist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userId      Int</w:t>
      </w:r>
    </w:p>
    <w:p>
      <w:pPr>
        <w:pStyle w:val="CodeBlock"/>
        <w:spacing w:after="0" w:line="240" w:lineRule="auto"/>
        <w:shd w:fill="F5F7FA"/>
      </w:pPr>
      <w:r>
        <w:rPr>
          <w:rFonts w:ascii="Liberation Mono" w:hAnsi="Liberation Mono"/>
          <w:color w:val="17212B"/>
          <w:sz w:val="17"/>
        </w:rPr>
        <w:t xml:space="preserve">  name        String</w:t>
      </w:r>
    </w:p>
    <w:p>
      <w:pPr>
        <w:pStyle w:val="CodeBlock"/>
        <w:spacing w:after="0" w:line="240" w:lineRule="auto"/>
        <w:shd w:fill="F5F7FA"/>
      </w:pPr>
      <w:r>
        <w:rPr>
          <w:rFonts w:ascii="Liberation Mono" w:hAnsi="Liberation Mono"/>
          <w:color w:val="17212B"/>
          <w:sz w:val="17"/>
        </w:rPr>
        <w:t xml:space="preserve">  description String?</w:t>
      </w:r>
    </w:p>
    <w:p>
      <w:pPr>
        <w:pStyle w:val="CodeBlock"/>
        <w:spacing w:after="0" w:line="240" w:lineRule="auto"/>
        <w:shd w:fill="F5F7FA"/>
      </w:pPr>
      <w:r>
        <w:rPr>
          <w:rFonts w:ascii="Liberation Mono" w:hAnsi="Liberation Mono"/>
          <w:color w:val="17212B"/>
          <w:sz w:val="17"/>
        </w:rPr>
        <w:t xml:space="preserve">  coverUrl    String?</w:t>
      </w:r>
    </w:p>
    <w:p>
      <w:pPr>
        <w:pStyle w:val="CodeBlock"/>
        <w:spacing w:after="0" w:line="240" w:lineRule="auto"/>
        <w:shd w:fill="F5F7FA"/>
      </w:pPr>
      <w:r>
        <w:rPr>
          <w:rFonts w:ascii="Liberation Mono" w:hAnsi="Liberation Mono"/>
          <w:color w:val="17212B"/>
          <w:sz w:val="17"/>
        </w:rPr>
        <w:t xml:space="preserve">  isPublic    Boolean  @default(false)</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user        User           @relation(fields: [userId], references: [id], onDelete: Cascade)</w:t>
      </w:r>
    </w:p>
    <w:p>
      <w:pPr>
        <w:pStyle w:val="CodeBlock"/>
        <w:spacing w:after="0" w:line="240" w:lineRule="auto"/>
        <w:shd w:fill="F5F7FA"/>
      </w:pPr>
      <w:r>
        <w:rPr>
          <w:rFonts w:ascii="Liberation Mono" w:hAnsi="Liberation Mono"/>
          <w:color w:val="17212B"/>
          <w:sz w:val="17"/>
        </w:rPr>
        <w:t xml:space="preserve">  songs       PlaylistSong[]</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Favorite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userId    Int</w:t>
      </w:r>
    </w:p>
    <w:p>
      <w:pPr>
        <w:pStyle w:val="CodeBlock"/>
        <w:spacing w:after="0" w:line="240" w:lineRule="auto"/>
        <w:shd w:fill="F5F7FA"/>
      </w:pPr>
      <w:r>
        <w:rPr>
          <w:rFonts w:ascii="Liberation Mono" w:hAnsi="Liberation Mono"/>
          <w:color w:val="17212B"/>
          <w:sz w:val="17"/>
        </w:rPr>
        <w:t xml:space="preserve">  songId    Int</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user      User @relation(fields: [userId], references: [id], onDelete: Cascade)</w:t>
      </w:r>
    </w:p>
    <w:p>
      <w:pPr>
        <w:pStyle w:val="CodeBlock"/>
        <w:spacing w:after="0" w:line="240" w:lineRule="auto"/>
        <w:shd w:fill="F5F7FA"/>
      </w:pPr>
      <w:r>
        <w:rPr>
          <w:rFonts w:ascii="Liberation Mono" w:hAnsi="Liberation Mono"/>
          <w:color w:val="17212B"/>
          <w:sz w:val="17"/>
        </w:rPr>
        <w:t xml:space="preserve">  song      Song @relation(fields: [songId], references: [id], onDelete: Cascade)</w:t>
      </w:r>
    </w:p>
    <w:p>
      <w:pPr>
        <w:pStyle w:val="CodeBlock"/>
        <w:spacing w:after="0" w:line="240" w:lineRule="auto"/>
        <w:shd w:fill="F5F7FA"/>
      </w:pPr>
      <w:r>
        <w:rPr>
          <w:rFonts w:ascii="Liberation Mono" w:hAnsi="Liberation Mono"/>
          <w:color w:val="17212B"/>
          <w:sz w:val="17"/>
        </w:rPr>
        <w:t xml:space="preserve">  @@unique([userId, songId])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ListeningHistory {</w:t>
      </w:r>
    </w:p>
    <w:p>
      <w:pPr>
        <w:pStyle w:val="CodeBlock"/>
        <w:spacing w:after="0" w:line="240" w:lineRule="auto"/>
        <w:shd w:fill="F5F7FA"/>
      </w:pPr>
      <w:r>
        <w:rPr>
          <w:rFonts w:ascii="Liberation Mono" w:hAnsi="Liberation Mono"/>
          <w:color w:val="17212B"/>
          <w:sz w:val="17"/>
        </w:rPr>
        <w:t xml:space="preserve">  id            Int      @id @default(autoincrement())</w:t>
      </w:r>
    </w:p>
    <w:p>
      <w:pPr>
        <w:pStyle w:val="CodeBlock"/>
        <w:spacing w:after="0" w:line="240" w:lineRule="auto"/>
        <w:shd w:fill="F5F7FA"/>
      </w:pPr>
      <w:r>
        <w:rPr>
          <w:rFonts w:ascii="Liberation Mono" w:hAnsi="Liberation Mono"/>
          <w:color w:val="17212B"/>
          <w:sz w:val="17"/>
        </w:rPr>
        <w:t xml:space="preserve">  userId        Int</w:t>
      </w:r>
    </w:p>
    <w:p>
      <w:pPr>
        <w:pStyle w:val="CodeBlock"/>
        <w:spacing w:after="0" w:line="240" w:lineRule="auto"/>
        <w:shd w:fill="F5F7FA"/>
      </w:pPr>
      <w:r>
        <w:rPr>
          <w:rFonts w:ascii="Liberation Mono" w:hAnsi="Liberation Mono"/>
          <w:color w:val="17212B"/>
          <w:sz w:val="17"/>
        </w:rPr>
        <w:t xml:space="preserve">  songId        Int</w:t>
      </w:r>
    </w:p>
    <w:p>
      <w:pPr>
        <w:pStyle w:val="CodeBlock"/>
        <w:spacing w:after="0" w:line="240" w:lineRule="auto"/>
        <w:shd w:fill="F5F7FA"/>
      </w:pPr>
      <w:r>
        <w:rPr>
          <w:rFonts w:ascii="Liberation Mono" w:hAnsi="Liberation Mono"/>
          <w:color w:val="17212B"/>
          <w:sz w:val="17"/>
        </w:rPr>
        <w:t xml:space="preserve">  secondsListen Int</w:t>
      </w:r>
    </w:p>
    <w:p>
      <w:pPr>
        <w:pStyle w:val="CodeBlock"/>
        <w:spacing w:after="0" w:line="240" w:lineRule="auto"/>
        <w:shd w:fill="F5F7FA"/>
      </w:pPr>
      <w:r>
        <w:rPr>
          <w:rFonts w:ascii="Liberation Mono" w:hAnsi="Liberation Mono"/>
          <w:color w:val="17212B"/>
          <w:sz w:val="17"/>
        </w:rPr>
        <w:t xml:space="preserve">  playedAt      DateTime @default(now())</w:t>
      </w:r>
    </w:p>
    <w:p>
      <w:pPr>
        <w:pStyle w:val="CodeBlock"/>
        <w:spacing w:after="0" w:line="240" w:lineRule="auto"/>
        <w:shd w:fill="F5F7FA"/>
      </w:pPr>
      <w:r>
        <w:rPr>
          <w:rFonts w:ascii="Liberation Mono" w:hAnsi="Liberation Mono"/>
          <w:color w:val="17212B"/>
          <w:sz w:val="17"/>
        </w:rPr>
        <w:t xml:space="preserve">  user User @relation(fields: [userId], references: [id], onDelete: Cascade)</w:t>
      </w:r>
    </w:p>
    <w:p>
      <w:pPr>
        <w:pStyle w:val="CodeBlock"/>
        <w:spacing w:after="0" w:line="240" w:lineRule="auto"/>
        <w:shd w:fill="F5F7FA"/>
      </w:pPr>
      <w:r>
        <w:rPr>
          <w:rFonts w:ascii="Liberation Mono" w:hAnsi="Liberation Mono"/>
          <w:color w:val="17212B"/>
          <w:sz w:val="17"/>
        </w:rPr>
        <w:t xml:space="preserve">  song Song @relation(fields: [songId], references: [id], onDelete: Cascade)</w:t>
      </w:r>
    </w:p>
    <w:p>
      <w:pPr>
        <w:pStyle w:val="CodeBlock"/>
        <w:spacing w:after="0" w:line="240" w:lineRule="auto"/>
        <w:shd w:fill="F5F7FA"/>
      </w:pPr>
      <w:r>
        <w:rPr>
          <w:rFonts w:ascii="Liberation Mono" w:hAnsi="Liberation Mono"/>
          <w:color w:val="17212B"/>
          <w:sz w:val="17"/>
        </w:rPr>
        <w:t xml:space="preserve">  @@index([userId, playedAt])</w:t>
      </w:r>
    </w:p>
    <w:p>
      <w:pPr>
        <w:pStyle w:val="CodeBlock"/>
        <w:spacing w:after="0" w:line="240" w:lineRule="auto"/>
        <w:shd w:fill="F5F7FA"/>
      </w:pPr>
      <w:r>
        <w:rPr>
          <w:rFonts w:ascii="Liberation Mono" w:hAnsi="Liberation Mono"/>
          <w:color w:val="17212B"/>
          <w:sz w:val="17"/>
        </w:rPr>
        <w:t xml:space="preserve">  @@index([songId])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UserArtistFollow {</w:t>
      </w:r>
    </w:p>
    <w:p>
      <w:pPr>
        <w:pStyle w:val="CodeBlock"/>
        <w:spacing w:after="0" w:line="240" w:lineRule="auto"/>
        <w:shd w:fill="F5F7FA"/>
      </w:pPr>
      <w:r>
        <w:rPr>
          <w:rFonts w:ascii="Liberation Mono" w:hAnsi="Liberation Mono"/>
          <w:color w:val="17212B"/>
          <w:sz w:val="17"/>
        </w:rPr>
        <w:t xml:space="preserve">  userId    Int</w:t>
      </w:r>
    </w:p>
    <w:p>
      <w:pPr>
        <w:pStyle w:val="CodeBlock"/>
        <w:spacing w:after="0" w:line="240" w:lineRule="auto"/>
        <w:shd w:fill="F5F7FA"/>
      </w:pPr>
      <w:r>
        <w:rPr>
          <w:rFonts w:ascii="Liberation Mono" w:hAnsi="Liberation Mono"/>
          <w:color w:val="17212B"/>
          <w:sz w:val="17"/>
        </w:rPr>
        <w:t xml:space="preserve">  artistId  Int</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user   User   @relation(fields: [userId], references: [id], onDelete: Cascade)</w:t>
      </w:r>
    </w:p>
    <w:p>
      <w:pPr>
        <w:pStyle w:val="CodeBlock"/>
        <w:spacing w:after="0" w:line="240" w:lineRule="auto"/>
        <w:shd w:fill="F5F7FA"/>
      </w:pPr>
      <w:r>
        <w:rPr>
          <w:rFonts w:ascii="Liberation Mono" w:hAnsi="Liberation Mono"/>
          <w:color w:val="17212B"/>
          <w:sz w:val="17"/>
        </w:rPr>
        <w:t xml:space="preserve">  artist Artist @relation(fields: [artistId], references: [id], onDelete: Cascade)</w:t>
      </w:r>
    </w:p>
    <w:p>
      <w:pPr>
        <w:pStyle w:val="CodeBlock"/>
        <w:spacing w:after="0" w:line="240" w:lineRule="auto"/>
        <w:shd w:fill="F5F7FA"/>
      </w:pPr>
      <w:r>
        <w:rPr>
          <w:rFonts w:ascii="Liberation Mono" w:hAnsi="Liberation Mono"/>
          <w:color w:val="17212B"/>
          <w:sz w:val="17"/>
        </w:rPr>
        <w:t xml:space="preserve">  @@id([userId, artistId])</w:t>
      </w:r>
    </w:p>
    <w:p>
      <w:pPr>
        <w:pStyle w:val="CodeBlock"/>
        <w:spacing w:after="0" w:line="240" w:lineRule="auto"/>
        <w:shd w:fill="F5F7FA"/>
      </w:pPr>
      <w:r>
        <w:rPr>
          <w:rFonts w:ascii="Liberation Mono" w:hAnsi="Liberation Mono"/>
          <w:color w:val="17212B"/>
          <w:sz w:val="17"/>
        </w:rPr>
        <w:t xml:space="preserve">  @@index([artistId])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UserFollow {</w:t>
      </w:r>
    </w:p>
    <w:p>
      <w:pPr>
        <w:pStyle w:val="CodeBlock"/>
        <w:spacing w:after="0" w:line="240" w:lineRule="auto"/>
        <w:shd w:fill="F5F7FA"/>
      </w:pPr>
      <w:r>
        <w:rPr>
          <w:rFonts w:ascii="Liberation Mono" w:hAnsi="Liberation Mono"/>
          <w:color w:val="17212B"/>
          <w:sz w:val="17"/>
        </w:rPr>
        <w:t xml:space="preserve">  followerId  Int</w:t>
      </w:r>
    </w:p>
    <w:p>
      <w:pPr>
        <w:pStyle w:val="CodeBlock"/>
        <w:spacing w:after="0" w:line="240" w:lineRule="auto"/>
        <w:shd w:fill="F5F7FA"/>
      </w:pPr>
      <w:r>
        <w:rPr>
          <w:rFonts w:ascii="Liberation Mono" w:hAnsi="Liberation Mono"/>
          <w:color w:val="17212B"/>
          <w:sz w:val="17"/>
        </w:rPr>
        <w:t xml:space="preserve">  followingId Int</w:t>
      </w:r>
    </w:p>
    <w:p>
      <w:pPr>
        <w:pStyle w:val="CodeBlock"/>
        <w:spacing w:after="0" w:line="240" w:lineRule="auto"/>
        <w:shd w:fill="F5F7FA"/>
      </w:pPr>
      <w:r>
        <w:rPr>
          <w:rFonts w:ascii="Liberation Mono" w:hAnsi="Liberation Mono"/>
          <w:color w:val="17212B"/>
          <w:sz w:val="17"/>
        </w:rPr>
        <w:t xml:space="preserve">  createdAt   DateTime @default(now())</w:t>
      </w:r>
    </w:p>
    <w:p>
      <w:pPr>
        <w:pStyle w:val="CodeBlock"/>
        <w:spacing w:after="0" w:line="240" w:lineRule="auto"/>
        <w:shd w:fill="F5F7FA"/>
      </w:pPr>
      <w:r>
        <w:rPr>
          <w:rFonts w:ascii="Liberation Mono" w:hAnsi="Liberation Mono"/>
          <w:color w:val="17212B"/>
          <w:sz w:val="17"/>
        </w:rPr>
        <w:t xml:space="preserve">  follower  User @relation("UserFollowFollower", fields: [followerId], references: [id], onDelete: Cascade)</w:t>
      </w:r>
    </w:p>
    <w:p>
      <w:pPr>
        <w:pStyle w:val="CodeBlock"/>
        <w:spacing w:after="0" w:line="240" w:lineRule="auto"/>
        <w:shd w:fill="F5F7FA"/>
      </w:pPr>
      <w:r>
        <w:rPr>
          <w:rFonts w:ascii="Liberation Mono" w:hAnsi="Liberation Mono"/>
          <w:color w:val="17212B"/>
          <w:sz w:val="17"/>
        </w:rPr>
        <w:t xml:space="preserve">  following User @relation("UserFollowFollowing", fields: [followingId], references: [id], onDelete: Cascade)</w:t>
      </w:r>
    </w:p>
    <w:p>
      <w:pPr>
        <w:pStyle w:val="CodeBlock"/>
        <w:spacing w:after="0" w:line="240" w:lineRule="auto"/>
        <w:shd w:fill="F5F7FA"/>
      </w:pPr>
      <w:r>
        <w:rPr>
          <w:rFonts w:ascii="Liberation Mono" w:hAnsi="Liberation Mono"/>
          <w:color w:val="17212B"/>
          <w:sz w:val="17"/>
        </w:rPr>
        <w:t xml:space="preserve">  @@id([followerId, followingId])</w:t>
      </w:r>
    </w:p>
    <w:p>
      <w:pPr>
        <w:pStyle w:val="CodeBlock"/>
        <w:spacing w:after="0" w:line="240" w:lineRule="auto"/>
        <w:shd w:fill="F5F7FA"/>
      </w:pPr>
      <w:r>
        <w:rPr>
          <w:rFonts w:ascii="Liberation Mono" w:hAnsi="Liberation Mono"/>
          <w:color w:val="17212B"/>
          <w:sz w:val="17"/>
        </w:rPr>
        <w:t xml:space="preserve">  @@index([followingId])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SongArtist {</w:t>
      </w:r>
    </w:p>
    <w:p>
      <w:pPr>
        <w:pStyle w:val="CodeBlock"/>
        <w:spacing w:after="0" w:line="240" w:lineRule="auto"/>
        <w:shd w:fill="F5F7FA"/>
      </w:pPr>
      <w:r>
        <w:rPr>
          <w:rFonts w:ascii="Liberation Mono" w:hAnsi="Liberation Mono"/>
          <w:color w:val="17212B"/>
          <w:sz w:val="17"/>
        </w:rPr>
        <w:t xml:space="preserve">  songId   Int</w:t>
      </w:r>
    </w:p>
    <w:p>
      <w:pPr>
        <w:pStyle w:val="CodeBlock"/>
        <w:spacing w:after="0" w:line="240" w:lineRule="auto"/>
        <w:shd w:fill="F5F7FA"/>
      </w:pPr>
      <w:r>
        <w:rPr>
          <w:rFonts w:ascii="Liberation Mono" w:hAnsi="Liberation Mono"/>
          <w:color w:val="17212B"/>
          <w:sz w:val="17"/>
        </w:rPr>
        <w:t xml:space="preserve">  artistId Int</w:t>
      </w:r>
    </w:p>
    <w:p>
      <w:pPr>
        <w:pStyle w:val="CodeBlock"/>
        <w:spacing w:after="0" w:line="240" w:lineRule="auto"/>
        <w:shd w:fill="F5F7FA"/>
      </w:pPr>
      <w:r>
        <w:rPr>
          <w:rFonts w:ascii="Liberation Mono" w:hAnsi="Liberation Mono"/>
          <w:color w:val="17212B"/>
          <w:sz w:val="17"/>
        </w:rPr>
        <w:t xml:space="preserve">  role     String</w:t>
      </w:r>
    </w:p>
    <w:p>
      <w:pPr>
        <w:pStyle w:val="CodeBlock"/>
        <w:spacing w:after="0" w:line="240" w:lineRule="auto"/>
        <w:shd w:fill="F5F7FA"/>
      </w:pPr>
      <w:r>
        <w:rPr>
          <w:rFonts w:ascii="Liberation Mono" w:hAnsi="Liberation Mono"/>
          <w:color w:val="17212B"/>
          <w:sz w:val="17"/>
        </w:rPr>
        <w:t xml:space="preserve">  song   Song   @relation(fields: [songId], references: [id], onDelete: Cascade)</w:t>
      </w:r>
    </w:p>
    <w:p>
      <w:pPr>
        <w:pStyle w:val="CodeBlock"/>
        <w:spacing w:after="0" w:line="240" w:lineRule="auto"/>
        <w:shd w:fill="F5F7FA"/>
      </w:pPr>
      <w:r>
        <w:rPr>
          <w:rFonts w:ascii="Liberation Mono" w:hAnsi="Liberation Mono"/>
          <w:color w:val="17212B"/>
          <w:sz w:val="17"/>
        </w:rPr>
        <w:t xml:space="preserve">  artist Artist @relation(fields: [artistId], references: [id], onDelete: Cascade)</w:t>
      </w:r>
    </w:p>
    <w:p>
      <w:pPr>
        <w:pStyle w:val="CodeBlock"/>
        <w:spacing w:after="0" w:line="240" w:lineRule="auto"/>
        <w:shd w:fill="F5F7FA"/>
      </w:pPr>
      <w:r>
        <w:rPr>
          <w:rFonts w:ascii="Liberation Mono" w:hAnsi="Liberation Mono"/>
          <w:color w:val="17212B"/>
          <w:sz w:val="17"/>
        </w:rPr>
        <w:t xml:space="preserve">  @@id([songId, artistId])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SongGenre {</w:t>
      </w:r>
    </w:p>
    <w:p>
      <w:pPr>
        <w:pStyle w:val="CodeBlock"/>
        <w:spacing w:after="0" w:line="240" w:lineRule="auto"/>
        <w:shd w:fill="F5F7FA"/>
      </w:pPr>
      <w:r>
        <w:rPr>
          <w:rFonts w:ascii="Liberation Mono" w:hAnsi="Liberation Mono"/>
          <w:color w:val="17212B"/>
          <w:sz w:val="17"/>
        </w:rPr>
        <w:t xml:space="preserve">  songId  Int</w:t>
      </w:r>
    </w:p>
    <w:p>
      <w:pPr>
        <w:pStyle w:val="CodeBlock"/>
        <w:spacing w:after="0" w:line="240" w:lineRule="auto"/>
        <w:shd w:fill="F5F7FA"/>
      </w:pPr>
      <w:r>
        <w:rPr>
          <w:rFonts w:ascii="Liberation Mono" w:hAnsi="Liberation Mono"/>
          <w:color w:val="17212B"/>
          <w:sz w:val="17"/>
        </w:rPr>
        <w:t xml:space="preserve">  genreId Int</w:t>
      </w:r>
    </w:p>
    <w:p>
      <w:pPr>
        <w:pStyle w:val="CodeBlock"/>
        <w:spacing w:after="0" w:line="240" w:lineRule="auto"/>
        <w:shd w:fill="F5F7FA"/>
      </w:pPr>
      <w:r>
        <w:rPr>
          <w:rFonts w:ascii="Liberation Mono" w:hAnsi="Liberation Mono"/>
          <w:color w:val="17212B"/>
          <w:sz w:val="17"/>
        </w:rPr>
        <w:t xml:space="preserve">  song  Song  @relation(fields: [songId], references: [id], onDelete: Cascade)</w:t>
      </w:r>
    </w:p>
    <w:p>
      <w:pPr>
        <w:pStyle w:val="CodeBlock"/>
        <w:spacing w:after="0" w:line="240" w:lineRule="auto"/>
        <w:shd w:fill="F5F7FA"/>
      </w:pPr>
      <w:r>
        <w:rPr>
          <w:rFonts w:ascii="Liberation Mono" w:hAnsi="Liberation Mono"/>
          <w:color w:val="17212B"/>
          <w:sz w:val="17"/>
        </w:rPr>
        <w:t xml:space="preserve">  genre Genre @relation(fields: [genreId], references: [id], onDelete: Cascade)</w:t>
      </w:r>
    </w:p>
    <w:p>
      <w:pPr>
        <w:pStyle w:val="CodeBlock"/>
        <w:spacing w:after="0" w:line="240" w:lineRule="auto"/>
        <w:shd w:fill="F5F7FA"/>
      </w:pPr>
      <w:r>
        <w:rPr>
          <w:rFonts w:ascii="Liberation Mono" w:hAnsi="Liberation Mono"/>
          <w:color w:val="17212B"/>
          <w:sz w:val="17"/>
        </w:rPr>
        <w:t xml:space="preserve">  @@id([songId, genreId])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AlbumArtist {</w:t>
      </w:r>
    </w:p>
    <w:p>
      <w:pPr>
        <w:pStyle w:val="CodeBlock"/>
        <w:spacing w:after="0" w:line="240" w:lineRule="auto"/>
        <w:shd w:fill="F5F7FA"/>
      </w:pPr>
      <w:r>
        <w:rPr>
          <w:rFonts w:ascii="Liberation Mono" w:hAnsi="Liberation Mono"/>
          <w:color w:val="17212B"/>
          <w:sz w:val="17"/>
        </w:rPr>
        <w:t xml:space="preserve">  albumId  Int</w:t>
      </w:r>
    </w:p>
    <w:p>
      <w:pPr>
        <w:pStyle w:val="CodeBlock"/>
        <w:spacing w:after="0" w:line="240" w:lineRule="auto"/>
        <w:shd w:fill="F5F7FA"/>
      </w:pPr>
      <w:r>
        <w:rPr>
          <w:rFonts w:ascii="Liberation Mono" w:hAnsi="Liberation Mono"/>
          <w:color w:val="17212B"/>
          <w:sz w:val="17"/>
        </w:rPr>
        <w:t xml:space="preserve">  artistId Int</w:t>
      </w:r>
    </w:p>
    <w:p>
      <w:pPr>
        <w:pStyle w:val="CodeBlock"/>
        <w:spacing w:after="0" w:line="240" w:lineRule="auto"/>
        <w:shd w:fill="F5F7FA"/>
      </w:pPr>
      <w:r>
        <w:rPr>
          <w:rFonts w:ascii="Liberation Mono" w:hAnsi="Liberation Mono"/>
          <w:color w:val="17212B"/>
          <w:sz w:val="17"/>
        </w:rPr>
        <w:t xml:space="preserve">  album  Album  @relation(fields: [albumId], references: [id], onDelete: Cascade)</w:t>
      </w:r>
    </w:p>
    <w:p>
      <w:pPr>
        <w:pStyle w:val="CodeBlock"/>
        <w:spacing w:after="0" w:line="240" w:lineRule="auto"/>
        <w:shd w:fill="F5F7FA"/>
      </w:pPr>
      <w:r>
        <w:rPr>
          <w:rFonts w:ascii="Liberation Mono" w:hAnsi="Liberation Mono"/>
          <w:color w:val="17212B"/>
          <w:sz w:val="17"/>
        </w:rPr>
        <w:t xml:space="preserve">  artist Artist @relation(fields: [artistId], references: [id], onDelete: Cascade)</w:t>
      </w:r>
    </w:p>
    <w:p>
      <w:pPr>
        <w:pStyle w:val="CodeBlock"/>
        <w:spacing w:after="0" w:line="240" w:lineRule="auto"/>
        <w:shd w:fill="F5F7FA"/>
      </w:pPr>
      <w:r>
        <w:rPr>
          <w:rFonts w:ascii="Liberation Mono" w:hAnsi="Liberation Mono"/>
          <w:color w:val="17212B"/>
          <w:sz w:val="17"/>
        </w:rPr>
        <w:t xml:space="preserve">  @@id([albumId, artistId])</w:t>
      </w:r>
    </w:p>
    <w:p>
      <w:pPr>
        <w:pStyle w:val="CodeBlock"/>
        <w:spacing w:after="0" w:line="240" w:lineRule="auto"/>
        <w:shd w:fill="F5F7FA"/>
      </w:pPr>
      <w:r>
        <w:rPr>
          <w:rFonts w:ascii="Liberation Mono" w:hAnsi="Liberation Mono"/>
          <w:color w:val="17212B"/>
          <w:sz w:val="17"/>
        </w:rPr>
        <w: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model PlaylistSong {</w:t>
      </w:r>
    </w:p>
    <w:p>
      <w:pPr>
        <w:pStyle w:val="CodeBlock"/>
        <w:spacing w:after="0" w:line="240" w:lineRule="auto"/>
        <w:shd w:fill="F5F7FA"/>
      </w:pPr>
      <w:r>
        <w:rPr>
          <w:rFonts w:ascii="Liberation Mono" w:hAnsi="Liberation Mono"/>
          <w:color w:val="17212B"/>
          <w:sz w:val="17"/>
        </w:rPr>
        <w:t xml:space="preserve">  playlistId Int</w:t>
      </w:r>
    </w:p>
    <w:p>
      <w:pPr>
        <w:pStyle w:val="CodeBlock"/>
        <w:spacing w:after="0" w:line="240" w:lineRule="auto"/>
        <w:shd w:fill="F5F7FA"/>
      </w:pPr>
      <w:r>
        <w:rPr>
          <w:rFonts w:ascii="Liberation Mono" w:hAnsi="Liberation Mono"/>
          <w:color w:val="17212B"/>
          <w:sz w:val="17"/>
        </w:rPr>
        <w:t xml:space="preserve">  songId     Int</w:t>
      </w:r>
    </w:p>
    <w:p>
      <w:pPr>
        <w:pStyle w:val="CodeBlock"/>
        <w:spacing w:after="0" w:line="240" w:lineRule="auto"/>
        <w:shd w:fill="F5F7FA"/>
      </w:pPr>
      <w:r>
        <w:rPr>
          <w:rFonts w:ascii="Liberation Mono" w:hAnsi="Liberation Mono"/>
          <w:color w:val="17212B"/>
          <w:sz w:val="17"/>
        </w:rPr>
        <w:t xml:space="preserve">  position   Int</w:t>
      </w:r>
    </w:p>
    <w:p>
      <w:pPr>
        <w:pStyle w:val="CodeBlock"/>
        <w:spacing w:after="0" w:line="240" w:lineRule="auto"/>
        <w:shd w:fill="F5F7FA"/>
      </w:pPr>
      <w:r>
        <w:rPr>
          <w:rFonts w:ascii="Liberation Mono" w:hAnsi="Liberation Mono"/>
          <w:color w:val="17212B"/>
          <w:sz w:val="17"/>
        </w:rPr>
        <w:t xml:space="preserve">  addedAt    DateTime @default(now())</w:t>
      </w:r>
    </w:p>
    <w:p>
      <w:pPr>
        <w:pStyle w:val="CodeBlock"/>
        <w:spacing w:after="0" w:line="240" w:lineRule="auto"/>
        <w:shd w:fill="F5F7FA"/>
      </w:pPr>
      <w:r>
        <w:rPr>
          <w:rFonts w:ascii="Liberation Mono" w:hAnsi="Liberation Mono"/>
          <w:color w:val="17212B"/>
          <w:sz w:val="17"/>
        </w:rPr>
        <w:t xml:space="preserve">  playlist Playlist @relation(fields: [playlistId], references: [id], onDelete: Cascade)</w:t>
      </w:r>
    </w:p>
    <w:p>
      <w:pPr>
        <w:pStyle w:val="CodeBlock"/>
        <w:spacing w:after="0" w:line="240" w:lineRule="auto"/>
        <w:shd w:fill="F5F7FA"/>
      </w:pPr>
      <w:r>
        <w:rPr>
          <w:rFonts w:ascii="Liberation Mono" w:hAnsi="Liberation Mono"/>
          <w:color w:val="17212B"/>
          <w:sz w:val="17"/>
        </w:rPr>
        <w:t xml:space="preserve">  song     Song     @relation(fields: [songId], references: [id], onDelete: Cascade)</w:t>
      </w:r>
    </w:p>
    <w:p>
      <w:pPr>
        <w:pStyle w:val="CodeBlock"/>
        <w:spacing w:after="0" w:line="240" w:lineRule="auto"/>
        <w:shd w:fill="F5F7FA"/>
      </w:pPr>
      <w:r>
        <w:rPr>
          <w:rFonts w:ascii="Liberation Mono" w:hAnsi="Liberation Mono"/>
          <w:color w:val="17212B"/>
          <w:sz w:val="17"/>
        </w:rPr>
        <w:t xml:space="preserve">  @@id([playlistId, songId])</w:t>
      </w:r>
    </w:p>
    <w:p>
      <w:pPr>
        <w:pStyle w:val="CodeBlock"/>
        <w:spacing w:after="0" w:line="240" w:lineRule="auto"/>
        <w:shd w:fill="F5F7FA"/>
      </w:pPr>
      <w:r>
        <w:rPr>
          <w:rFonts w:ascii="Liberation Mono" w:hAnsi="Liberation Mono"/>
          <w:color w:val="17212B"/>
          <w:sz w:val="17"/>
        </w:rPr>
        <w:t xml:space="preserve">  @@index([playlistId, position])</w:t>
      </w:r>
    </w:p>
    <w:p>
      <w:pPr>
        <w:pStyle w:val="CodeBlock"/>
        <w:spacing w:after="0" w:line="240" w:lineRule="auto"/>
        <w:shd w:fill="F5F7FA"/>
      </w:pPr>
      <w:r>
        <w:rPr>
          <w:rFonts w:ascii="Liberation Mono" w:hAnsi="Liberation Mono"/>
          <w:color w:val="17212B"/>
          <w:sz w:val="17"/>
        </w:rPr>
        <w:t>}</w:t>
      </w:r>
    </w:p>
    <w:p>
      <w:r>
        <w:br w:type="page"/>
      </w:r>
    </w:p>
    <w:p>
      <w:pPr>
        <w:pStyle w:val="Heading1"/>
        <w:keepNext/>
        <w:keepNext/>
      </w:pPr>
      <w:r>
        <w:t>C. Apêndice C — comandos de diagnóstico e teste usados</w:t>
      </w:r>
    </w:p>
    <w:p>
      <w:pPr>
        <w:pStyle w:val="CodeBlock"/>
        <w:spacing w:after="0" w:line="240" w:lineRule="auto"/>
        <w:shd w:fill="F5F7FA"/>
      </w:pPr>
      <w:r>
        <w:rPr>
          <w:rFonts w:ascii="Liberation Mono" w:hAnsi="Liberation Mono"/>
          <w:color w:val="17212B"/>
          <w:sz w:val="17"/>
        </w:rPr>
        <w:t># Versões</w:t>
      </w:r>
    </w:p>
    <w:p>
      <w:pPr>
        <w:pStyle w:val="CodeBlock"/>
        <w:spacing w:after="0" w:line="240" w:lineRule="auto"/>
        <w:shd w:fill="F5F7FA"/>
      </w:pPr>
      <w:r>
        <w:rPr>
          <w:rFonts w:ascii="Liberation Mono" w:hAnsi="Liberation Mono"/>
          <w:color w:val="17212B"/>
          <w:sz w:val="17"/>
        </w:rPr>
        <w:t>node -v</w:t>
      </w:r>
    </w:p>
    <w:p>
      <w:pPr>
        <w:pStyle w:val="CodeBlock"/>
        <w:spacing w:after="0" w:line="240" w:lineRule="auto"/>
        <w:shd w:fill="F5F7FA"/>
      </w:pPr>
      <w:r>
        <w:rPr>
          <w:rFonts w:ascii="Liberation Mono" w:hAnsi="Liberation Mono"/>
          <w:color w:val="17212B"/>
          <w:sz w:val="17"/>
        </w:rPr>
        <w:t>npm -v</w:t>
      </w:r>
    </w:p>
    <w:p>
      <w:pPr>
        <w:pStyle w:val="CodeBlock"/>
        <w:spacing w:after="0" w:line="240" w:lineRule="auto"/>
        <w:shd w:fill="F5F7FA"/>
      </w:pPr>
      <w:r>
        <w:rPr>
          <w:rFonts w:ascii="Liberation Mono" w:hAnsi="Liberation Mono"/>
          <w:color w:val="17212B"/>
          <w:sz w:val="17"/>
        </w:rPr>
        <w:t>npx tsc --version</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TypeScript</w:t>
      </w:r>
    </w:p>
    <w:p>
      <w:pPr>
        <w:pStyle w:val="CodeBlock"/>
        <w:spacing w:after="0" w:line="240" w:lineRule="auto"/>
        <w:shd w:fill="F5F7FA"/>
      </w:pPr>
      <w:r>
        <w:rPr>
          <w:rFonts w:ascii="Liberation Mono" w:hAnsi="Liberation Mono"/>
          <w:color w:val="17212B"/>
          <w:sz w:val="17"/>
        </w:rPr>
        <w:t>npx tsc --noEmit</w:t>
      </w:r>
    </w:p>
    <w:p>
      <w:pPr>
        <w:pStyle w:val="CodeBlock"/>
        <w:spacing w:after="0" w:line="240" w:lineRule="auto"/>
        <w:shd w:fill="F5F7FA"/>
      </w:pPr>
      <w:r>
        <w:rPr>
          <w:rFonts w:ascii="Liberation Mono" w:hAnsi="Liberation Mono"/>
          <w:color w:val="17212B"/>
          <w:sz w:val="17"/>
        </w:rPr>
        <w:t>npx tsc</w:t>
      </w:r>
    </w:p>
    <w:p>
      <w:pPr>
        <w:pStyle w:val="CodeBlock"/>
        <w:spacing w:after="0" w:line="240" w:lineRule="auto"/>
        <w:shd w:fill="F5F7FA"/>
      </w:pPr>
      <w:r>
        <w:rPr>
          <w:rFonts w:ascii="Liberation Mono" w:hAnsi="Liberation Mono"/>
          <w:color w:val="17212B"/>
          <w:sz w:val="17"/>
        </w:rPr>
        <w:t>node .\dist\server.js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Prisma</w:t>
      </w:r>
    </w:p>
    <w:p>
      <w:pPr>
        <w:pStyle w:val="CodeBlock"/>
        <w:spacing w:after="0" w:line="240" w:lineRule="auto"/>
        <w:shd w:fill="F5F7FA"/>
      </w:pPr>
      <w:r>
        <w:rPr>
          <w:rFonts w:ascii="Liberation Mono" w:hAnsi="Liberation Mono"/>
          <w:color w:val="17212B"/>
          <w:sz w:val="17"/>
        </w:rPr>
        <w:t>npx prisma validate</w:t>
      </w:r>
    </w:p>
    <w:p>
      <w:pPr>
        <w:pStyle w:val="CodeBlock"/>
        <w:spacing w:after="0" w:line="240" w:lineRule="auto"/>
        <w:shd w:fill="F5F7FA"/>
      </w:pPr>
      <w:r>
        <w:rPr>
          <w:rFonts w:ascii="Liberation Mono" w:hAnsi="Liberation Mono"/>
          <w:color w:val="17212B"/>
          <w:sz w:val="17"/>
        </w:rPr>
        <w:t>npx prisma migrate dev --name &lt;nome&gt;</w:t>
      </w:r>
    </w:p>
    <w:p>
      <w:pPr>
        <w:pStyle w:val="CodeBlock"/>
        <w:spacing w:after="0" w:line="240" w:lineRule="auto"/>
        <w:shd w:fill="F5F7FA"/>
      </w:pPr>
      <w:r>
        <w:rPr>
          <w:rFonts w:ascii="Liberation Mono" w:hAnsi="Liberation Mono"/>
          <w:color w:val="17212B"/>
          <w:sz w:val="17"/>
        </w:rPr>
        <w:t>npx prisma generate</w:t>
      </w:r>
    </w:p>
    <w:p>
      <w:pPr>
        <w:pStyle w:val="CodeBlock"/>
        <w:spacing w:after="0" w:line="240" w:lineRule="auto"/>
        <w:shd w:fill="F5F7FA"/>
      </w:pPr>
      <w:r>
        <w:rPr>
          <w:rFonts w:ascii="Liberation Mono" w:hAnsi="Liberation Mono"/>
          <w:color w:val="17212B"/>
          <w:sz w:val="17"/>
        </w:rPr>
        <w:t>npx prisma migrate reset</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Diagnóstico de rotas compiladas</w:t>
      </w:r>
    </w:p>
    <w:p>
      <w:pPr>
        <w:pStyle w:val="CodeBlock"/>
        <w:spacing w:after="0" w:line="240" w:lineRule="auto"/>
        <w:shd w:fill="F5F7FA"/>
      </w:pPr>
      <w:r>
        <w:rPr>
          <w:rFonts w:ascii="Liberation Mono" w:hAnsi="Liberation Mono"/>
          <w:color w:val="17212B"/>
          <w:sz w:val="17"/>
        </w:rPr>
        <w:t>Select-String -Path .\src\routes\albums.routes.ts -Pattern 'router.patch|router.delete'</w:t>
      </w:r>
    </w:p>
    <w:p>
      <w:pPr>
        <w:pStyle w:val="CodeBlock"/>
        <w:spacing w:after="0" w:line="240" w:lineRule="auto"/>
        <w:shd w:fill="F5F7FA"/>
      </w:pPr>
      <w:r>
        <w:rPr>
          <w:rFonts w:ascii="Liberation Mono" w:hAnsi="Liberation Mono"/>
          <w:color w:val="17212B"/>
          <w:sz w:val="17"/>
        </w:rPr>
        <w:t>Select-String -Path .\dist\routes\albums.routes.js -Pattern 'router.patch'</w:t>
      </w:r>
    </w:p>
    <w:p>
      <w:pPr>
        <w:pStyle w:val="CodeBlock"/>
        <w:spacing w:after="0" w:line="240" w:lineRule="auto"/>
        <w:shd w:fill="F5F7FA"/>
      </w:pPr>
      <w:r>
        <w:rPr>
          <w:rFonts w:ascii="Liberation Mono" w:hAnsi="Liberation Mono"/>
          <w:color w:val="17212B"/>
          <w:sz w:val="17"/>
        </w:rPr>
        <w:t>Select-String -Path .\dist\server.js -Pattern 'albumsRoutes'</w:t>
      </w:r>
    </w:p>
    <w:p>
      <w:pPr>
        <w:pStyle w:val="CodeBlock"/>
        <w:spacing w:after="0" w:line="240" w:lineRule="auto"/>
        <w:shd w:fill="F5F7FA"/>
      </w:pPr>
      <w:r>
        <w:rPr>
          <w:rFonts w:ascii="Liberation Mono" w:hAnsi="Liberation Mono"/>
          <w:color w:val="17212B"/>
          <w:sz w:val="17"/>
        </w:rPr>
        <w:t xml:space="preserve"> </w:t>
      </w:r>
    </w:p>
    <w:p>
      <w:pPr>
        <w:pStyle w:val="CodeBlock"/>
        <w:spacing w:after="0" w:line="240" w:lineRule="auto"/>
        <w:shd w:fill="F5F7FA"/>
      </w:pPr>
      <w:r>
        <w:rPr>
          <w:rFonts w:ascii="Liberation Mono" w:hAnsi="Liberation Mono"/>
          <w:color w:val="17212B"/>
          <w:sz w:val="17"/>
        </w:rPr>
        <w:t># Recompilação limpa</w:t>
      </w:r>
    </w:p>
    <w:p>
      <w:pPr>
        <w:pStyle w:val="CodeBlock"/>
        <w:spacing w:after="0" w:line="240" w:lineRule="auto"/>
        <w:shd w:fill="F5F7FA"/>
      </w:pPr>
      <w:r>
        <w:rPr>
          <w:rFonts w:ascii="Liberation Mono" w:hAnsi="Liberation Mono"/>
          <w:color w:val="17212B"/>
          <w:sz w:val="17"/>
        </w:rPr>
        <w:t>Remove-Item .\dist -Recurse -Force</w:t>
      </w:r>
    </w:p>
    <w:p>
      <w:pPr>
        <w:pStyle w:val="CodeBlock"/>
        <w:spacing w:after="0" w:line="240" w:lineRule="auto"/>
        <w:shd w:fill="F5F7FA"/>
      </w:pPr>
      <w:r>
        <w:rPr>
          <w:rFonts w:ascii="Liberation Mono" w:hAnsi="Liberation Mono"/>
          <w:color w:val="17212B"/>
          <w:sz w:val="17"/>
        </w:rPr>
        <w:t>npx tsc</w:t>
      </w:r>
    </w:p>
    <w:p>
      <w:pPr>
        <w:pStyle w:val="CodeBlock"/>
        <w:spacing w:after="0" w:line="240" w:lineRule="auto"/>
        <w:shd w:fill="F5F7FA"/>
      </w:pPr>
      <w:r>
        <w:rPr>
          <w:rFonts w:ascii="Liberation Mono" w:hAnsi="Liberation Mono"/>
          <w:color w:val="17212B"/>
          <w:sz w:val="17"/>
        </w:rPr>
        <w:t>node .\dist\server.js</w:t>
      </w:r>
    </w:p>
    <w:p>
      <w:pPr>
        <w:spacing w:after="80" w:line="252" w:lineRule="auto"/>
      </w:pPr>
      <w:r>
        <w:t>Os testes de API foram executados com Invoke-RestMethod, variando métodos GET, POST, PATCH e DELETE e corpos JSON conforme os endpoints documentados no Capítulo 9.</w:t>
      </w:r>
    </w:p>
    <w:p>
      <w:pPr>
        <w:spacing w:before="280"/>
        <w:jc w:val="center"/>
      </w:pPr>
      <w:r>
        <w:rPr>
          <w:rFonts w:ascii="Liberation Sans" w:hAnsi="Liberation Sans"/>
          <w:b/>
          <w:color w:val="606770"/>
          <w:sz w:val="18"/>
        </w:rPr>
        <w:t>Fim da documentação técnica consolidada do Gouveia Music.</w:t>
      </w:r>
    </w:p>
    <w:sectPr w:rsidR="00FC693F" w:rsidRPr="0006063C" w:rsidSect="00034616">
      <w:headerReference w:type="default" r:id="rId9"/>
      <w:footerReference w:type="default" r:id="rId10"/>
      <w:pgSz w:w="11906" w:h="16838"/>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06770"/>
        <w:sz w:val="16"/>
      </w:rPr>
      <w:t xml:space="preserve">Gouveia Music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06770"/>
        <w:sz w:val="16"/>
      </w:rPr>
      <w:t>Gouveia Music | Documentação Técnica do Projeto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B6F9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6067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170" w:right="17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